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D6F1E" w14:textId="77777777" w:rsidR="006266C5" w:rsidRDefault="00000000">
      <w:pPr>
        <w:spacing w:after="0" w:line="384" w:lineRule="auto"/>
        <w:jc w:val="center"/>
        <w:rPr>
          <w:rFonts w:hint="eastAsia"/>
          <w:lang w:eastAsia="zh-CN"/>
        </w:rPr>
      </w:pPr>
      <w:r>
        <w:rPr>
          <w:rFonts w:cs="宋体" w:hint="eastAsia"/>
          <w:b/>
          <w:sz w:val="44"/>
          <w:lang w:eastAsia="zh-CN"/>
        </w:rPr>
        <w:t>轻</w:t>
      </w:r>
      <w:r>
        <w:rPr>
          <w:b/>
          <w:sz w:val="44"/>
          <w:lang w:eastAsia="zh-CN"/>
        </w:rPr>
        <w:t>MES</w:t>
      </w:r>
      <w:r>
        <w:rPr>
          <w:rFonts w:cs="宋体" w:hint="eastAsia"/>
          <w:b/>
          <w:sz w:val="44"/>
          <w:lang w:eastAsia="zh-CN"/>
        </w:rPr>
        <w:t>应用</w:t>
      </w:r>
    </w:p>
    <w:p w14:paraId="08FCB93A" w14:textId="77777777" w:rsidR="006266C5" w:rsidRDefault="00000000">
      <w:pPr>
        <w:spacing w:after="0" w:line="384" w:lineRule="auto"/>
        <w:jc w:val="center"/>
        <w:rPr>
          <w:rFonts w:hint="eastAsia"/>
          <w:lang w:eastAsia="zh-CN"/>
        </w:rPr>
      </w:pPr>
      <w:r>
        <w:rPr>
          <w:rFonts w:cs="宋体" w:hint="eastAsia"/>
          <w:b/>
          <w:sz w:val="44"/>
          <w:lang w:eastAsia="zh-CN"/>
        </w:rPr>
        <w:t>需求规格说明书</w:t>
      </w:r>
    </w:p>
    <w:p w14:paraId="625AAC0D" w14:textId="77777777" w:rsidR="006266C5" w:rsidRDefault="00000000">
      <w:pPr>
        <w:spacing w:before="454" w:after="0" w:line="360" w:lineRule="auto"/>
        <w:jc w:val="center"/>
        <w:rPr>
          <w:rFonts w:hint="eastAsia"/>
          <w:lang w:eastAsia="zh-CN"/>
        </w:rPr>
      </w:pPr>
      <w:r>
        <w:rPr>
          <w:rFonts w:cs="宋体" w:hint="eastAsia"/>
          <w:color w:val="333333"/>
          <w:sz w:val="24"/>
          <w:lang w:eastAsia="zh-CN"/>
        </w:rPr>
        <w:t>金</w:t>
      </w:r>
      <w:proofErr w:type="gramStart"/>
      <w:r>
        <w:rPr>
          <w:rFonts w:cs="宋体" w:hint="eastAsia"/>
          <w:color w:val="333333"/>
          <w:sz w:val="24"/>
          <w:lang w:eastAsia="zh-CN"/>
        </w:rPr>
        <w:t>蝶云产品</w:t>
      </w:r>
      <w:proofErr w:type="gramEnd"/>
      <w:r>
        <w:rPr>
          <w:rFonts w:cs="宋体" w:hint="eastAsia"/>
          <w:color w:val="333333"/>
          <w:sz w:val="24"/>
          <w:lang w:eastAsia="zh-CN"/>
        </w:rPr>
        <w:t>需求规格说明书（专题需求规格说明书）</w:t>
      </w:r>
    </w:p>
    <w:p w14:paraId="4B876196" w14:textId="77777777" w:rsidR="006266C5" w:rsidRDefault="006266C5">
      <w:pPr>
        <w:rPr>
          <w:rFonts w:hint="eastAsia"/>
          <w:lang w:eastAsia="zh-CN"/>
        </w:rPr>
      </w:pP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313"/>
      </w:tblGrid>
      <w:tr w:rsidR="006266C5" w14:paraId="5CC2CA23" w14:textId="77777777">
        <w:trPr>
          <w:trHeight w:val="431"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B7A2CB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  <w:b/>
              </w:rPr>
              <w:t>云</w:t>
            </w:r>
          </w:p>
        </w:tc>
        <w:tc>
          <w:tcPr>
            <w:tcW w:w="7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ECFD6B" w14:textId="135FF9E8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金蝶</w:t>
            </w:r>
            <w:r w:rsidR="00DF60F4">
              <w:rPr>
                <w:rFonts w:hint="eastAsia"/>
                <w:lang w:eastAsia="zh-CN"/>
              </w:rPr>
              <w:t>AI</w:t>
            </w:r>
            <w:r>
              <w:rPr>
                <w:rFonts w:hint="eastAsia"/>
              </w:rPr>
              <w:t>星空</w:t>
            </w:r>
            <w:proofErr w:type="spellEnd"/>
          </w:p>
        </w:tc>
      </w:tr>
      <w:tr w:rsidR="006266C5" w14:paraId="7EE0D1E5" w14:textId="77777777">
        <w:trPr>
          <w:trHeight w:val="431"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D1798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领域</w:t>
            </w:r>
            <w:proofErr w:type="spellEnd"/>
          </w:p>
        </w:tc>
        <w:tc>
          <w:tcPr>
            <w:tcW w:w="7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2F2D11" w14:textId="010AFB34" w:rsidR="006266C5" w:rsidRDefault="00000000">
            <w:pPr>
              <w:spacing w:before="36" w:after="36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MES</w:t>
            </w:r>
          </w:p>
        </w:tc>
      </w:tr>
      <w:tr w:rsidR="006266C5" w14:paraId="3380538A" w14:textId="77777777">
        <w:trPr>
          <w:trHeight w:val="431"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E12D9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应用</w:t>
            </w:r>
            <w:proofErr w:type="spellEnd"/>
          </w:p>
        </w:tc>
        <w:tc>
          <w:tcPr>
            <w:tcW w:w="7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9F9769" w14:textId="64237913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车间管理+轻MES</w:t>
            </w:r>
            <w:proofErr w:type="spellEnd"/>
          </w:p>
        </w:tc>
      </w:tr>
      <w:tr w:rsidR="006266C5" w14:paraId="0F8130D7" w14:textId="77777777">
        <w:trPr>
          <w:trHeight w:val="431"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11980B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版本</w:t>
            </w:r>
            <w:proofErr w:type="spellEnd"/>
          </w:p>
        </w:tc>
        <w:tc>
          <w:tcPr>
            <w:tcW w:w="7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02BFB5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R1.0</w:t>
            </w:r>
          </w:p>
        </w:tc>
      </w:tr>
      <w:tr w:rsidR="006266C5" w14:paraId="1F3BD428" w14:textId="77777777">
        <w:trPr>
          <w:trHeight w:val="431"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3B506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日期</w:t>
            </w:r>
            <w:proofErr w:type="spellEnd"/>
          </w:p>
        </w:tc>
        <w:tc>
          <w:tcPr>
            <w:tcW w:w="7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88E813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2026-09-02</w:t>
            </w:r>
          </w:p>
        </w:tc>
      </w:tr>
      <w:tr w:rsidR="006266C5" w14:paraId="400B74FF" w14:textId="77777777">
        <w:trPr>
          <w:trHeight w:val="431"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6FB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46BF4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特性编码</w:t>
            </w:r>
            <w:proofErr w:type="spellEnd"/>
          </w:p>
        </w:tc>
        <w:tc>
          <w:tcPr>
            <w:tcW w:w="73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25B7DE" w14:textId="7FE49F9F" w:rsidR="006266C5" w:rsidRDefault="006266C5">
            <w:pPr>
              <w:spacing w:before="36" w:after="36" w:line="240" w:lineRule="auto"/>
              <w:jc w:val="left"/>
              <w:rPr>
                <w:rFonts w:hint="eastAsia"/>
              </w:rPr>
            </w:pPr>
          </w:p>
        </w:tc>
      </w:tr>
    </w:tbl>
    <w:p w14:paraId="12944111" w14:textId="77777777" w:rsidR="006266C5" w:rsidRDefault="006266C5">
      <w:pPr>
        <w:rPr>
          <w:rFonts w:hint="eastAsia"/>
        </w:rPr>
      </w:pPr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266C5" w14:paraId="2593B380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90E844" w14:textId="77777777" w:rsidR="006266C5" w:rsidRDefault="00000000" w:rsidP="00500897">
            <w:pPr>
              <w:spacing w:before="36" w:after="36" w:line="240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Ver.No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2B504B" w14:textId="77777777" w:rsidR="006266C5" w:rsidRDefault="00000000" w:rsidP="00500897">
            <w:pPr>
              <w:spacing w:before="36" w:after="36" w:line="240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日期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B4340D" w14:textId="5D6AAF4B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编制-修订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3D924B" w14:textId="77777777" w:rsidR="006266C5" w:rsidRDefault="00000000" w:rsidP="00500897">
            <w:pPr>
              <w:spacing w:before="36" w:after="36" w:line="240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审核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220A3C" w14:textId="77777777" w:rsidR="006266C5" w:rsidRDefault="00000000" w:rsidP="00500897">
            <w:pPr>
              <w:spacing w:before="36" w:after="36" w:line="240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批准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EF621D" w14:textId="00CC8AC1" w:rsidR="006266C5" w:rsidRDefault="00000000" w:rsidP="00500897">
            <w:pPr>
              <w:spacing w:before="36" w:after="36" w:line="240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章节号</w:t>
            </w:r>
            <w:proofErr w:type="spellEnd"/>
          </w:p>
        </w:tc>
      </w:tr>
      <w:tr w:rsidR="006266C5" w14:paraId="42CD4ED0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59FB7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R1.0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11908C" w14:textId="77777777" w:rsidR="006266C5" w:rsidRDefault="00000000" w:rsidP="00500897">
            <w:pPr>
              <w:spacing w:before="36" w:after="36" w:line="240" w:lineRule="auto"/>
              <w:ind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20260902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E33628" w14:textId="41F3C87C" w:rsidR="006266C5" w:rsidRDefault="006266C5" w:rsidP="00500897">
            <w:pPr>
              <w:spacing w:before="36" w:after="36" w:line="24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A17A90" w14:textId="181B20D7" w:rsidR="006266C5" w:rsidRDefault="006266C5" w:rsidP="00500897">
            <w:pPr>
              <w:spacing w:before="36" w:after="36" w:line="24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E7E4F2" w14:textId="405F03A1" w:rsidR="006266C5" w:rsidRDefault="006266C5" w:rsidP="00500897">
            <w:pPr>
              <w:spacing w:before="36" w:after="36" w:line="240" w:lineRule="auto"/>
              <w:ind w:firstLine="0"/>
              <w:jc w:val="center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46CA56" w14:textId="77777777" w:rsidR="006266C5" w:rsidRDefault="00000000" w:rsidP="00500897">
            <w:pPr>
              <w:spacing w:before="36" w:after="36" w:line="240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初始版本</w:t>
            </w:r>
            <w:proofErr w:type="spellEnd"/>
          </w:p>
        </w:tc>
      </w:tr>
    </w:tbl>
    <w:p w14:paraId="595547EB" w14:textId="60D3BB04" w:rsidR="006266C5" w:rsidRDefault="00000000">
      <w:pPr>
        <w:spacing w:before="680" w:after="0" w:line="360" w:lineRule="auto"/>
        <w:jc w:val="center"/>
        <w:rPr>
          <w:rFonts w:hint="eastAsia"/>
        </w:rPr>
      </w:pPr>
      <w:r>
        <w:rPr>
          <w:color w:val="333333"/>
        </w:rPr>
        <w:t>②</w:t>
      </w:r>
      <w:r>
        <w:rPr>
          <w:rFonts w:cs="宋体" w:hint="eastAsia"/>
          <w:color w:val="333333"/>
          <w:lang w:eastAsia="zh-CN"/>
        </w:rPr>
        <w:t>机密信息严禁泄露</w:t>
      </w:r>
    </w:p>
    <w:p w14:paraId="37B4F1B7" w14:textId="77777777" w:rsidR="006266C5" w:rsidRDefault="006266C5">
      <w:pPr>
        <w:rPr>
          <w:rFonts w:hint="eastAsia"/>
        </w:rPr>
        <w:sectPr w:rsidR="006266C5">
          <w:headerReference w:type="default" r:id="rId8"/>
          <w:footerReference w:type="default" r:id="rId9"/>
          <w:pgSz w:w="11906" w:h="16838"/>
          <w:pgMar w:top="1020" w:right="1134" w:bottom="1242" w:left="1417" w:header="720" w:footer="720" w:gutter="0"/>
          <w:cols w:space="720"/>
        </w:sectPr>
      </w:pPr>
    </w:p>
    <w:sdt>
      <w:sdtPr>
        <w:rPr>
          <w:rFonts w:ascii="宋体" w:eastAsia="宋体" w:hAnsi="宋体" w:cstheme="minorBidi"/>
          <w:b w:val="0"/>
          <w:bCs w:val="0"/>
          <w:color w:val="000000"/>
          <w:sz w:val="21"/>
          <w:szCs w:val="22"/>
          <w:lang w:val="zh-CN" w:eastAsia="zh-CN"/>
        </w:rPr>
        <w:id w:val="-1086765936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6F3F3A02" w14:textId="025DB2B1" w:rsidR="00E36992" w:rsidRDefault="00E36992" w:rsidP="00E36992">
          <w:pPr>
            <w:pStyle w:val="TOC"/>
            <w:jc w:val="center"/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4E899667" w14:textId="35BA8270" w:rsidR="00E36992" w:rsidRDefault="00E36992">
          <w:pPr>
            <w:pStyle w:val="TOC1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246796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1.需求背景介绍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_Toc239246796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5BDD5D" w14:textId="4F2AD170" w:rsidR="00E36992" w:rsidRDefault="00E36992">
          <w:pPr>
            <w:pStyle w:val="TOC2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797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1.1客户原始需求描述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_Toc239246797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47FA7F" w14:textId="38B18BDB" w:rsidR="00E36992" w:rsidRDefault="00E36992">
          <w:pPr>
            <w:pStyle w:val="TOC2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798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1.2业务场景及痛点分析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_Toc239246798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61BF71" w14:textId="0E4F260E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799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1.2.1用户画像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_Toc239246799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FA1BB4" w14:textId="0D73A43B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00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1.2.2业务场景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05B76E" w14:textId="2870274E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01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1.2.3痛点分析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5AFEA9" w14:textId="71A093D4" w:rsidR="00E36992" w:rsidRDefault="00E36992">
          <w:pPr>
            <w:pStyle w:val="TOC1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02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2.整体实现思路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E84B13" w14:textId="38542A92" w:rsidR="00E36992" w:rsidRDefault="00E36992">
          <w:pPr>
            <w:pStyle w:val="TOC2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03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2.1业务流程图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4DBC9" w14:textId="0FF1F4F0" w:rsidR="00E36992" w:rsidRDefault="00E36992">
          <w:pPr>
            <w:pStyle w:val="TOC2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04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2.2页面流程图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C09D96" w14:textId="504E631E" w:rsidR="00E36992" w:rsidRDefault="00E36992">
          <w:pPr>
            <w:pStyle w:val="TOC2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05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2.3二开兼容评估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6A6F2A" w14:textId="6A3D5E1F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06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2.3.1字段增删改影响范围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3778C6" w14:textId="4F50BE80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07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2.3.2二开兼容性结论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210797" w14:textId="67A91C46" w:rsidR="00E36992" w:rsidRDefault="00E36992">
          <w:pPr>
            <w:pStyle w:val="TOC1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08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3.用户故事及需求实现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2D0685" w14:textId="5DAE9939" w:rsidR="00E36992" w:rsidRDefault="00E36992">
          <w:pPr>
            <w:pStyle w:val="TOC2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09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3.1用户故事1：车间管理基础资料同步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5FEDEA" w14:textId="0E38F9D9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10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3.1.1用户故事描述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36FC6E" w14:textId="3AD5C104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11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3.1.2用户故事清单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7EDA4F" w14:textId="355A7F5C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12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3.1.3前置条件与约束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89D414" w14:textId="6BD4BC25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13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3.1.4用户界面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99D2C3" w14:textId="5B42BB78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14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3.1.5界面元素说明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377855" w14:textId="2A1ED751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15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3.1.6操作按钮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10012A" w14:textId="7C370767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16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3.1.7主要业务逻辑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096925" w14:textId="6623F779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17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3.1.8功能权限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1395D3" w14:textId="0CD9BCF2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18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3.1.9数据用例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6769FD" w14:textId="1832372E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19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3.1.10升级处理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59DA71" w14:textId="597B9A14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20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3.1.11关联性需求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1DD820" w14:textId="75D2DE35" w:rsidR="00E36992" w:rsidRDefault="00E36992">
          <w:pPr>
            <w:pStyle w:val="TOC2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21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3.2用户故事2：车间管理工序计划同步与变更管理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F90A82" w14:textId="35A39B81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22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3.2.1用户故事描述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14F09F" w14:textId="60916E44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23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3.2.2用户故事清单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5FE3F8" w14:textId="46400EB4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24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3.2.3前置条件与约束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B983A1" w14:textId="2280EDBA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25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3.2.4用户界面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FB657E" w14:textId="472CC659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26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3.2.5界面元素说明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7180D7" w14:textId="1BC20CA4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27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3.2.6操作按钮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68B1CA" w14:textId="7E6BADEA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28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3.2.7主要业务逻辑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796BA0" w14:textId="03FBEF02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29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3.2.8功能权限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22996A" w14:textId="730CE316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30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3.2.9数据用例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44B81" w14:textId="5070A825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31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3.2.10升级处理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B15F18" w14:textId="0CEF75AD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32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3.2.11关联性需求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99DD47" w14:textId="59822658" w:rsidR="00E36992" w:rsidRDefault="00E36992">
          <w:pPr>
            <w:pStyle w:val="TOC2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33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3.3用户故事3：现场报工与数量控制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CAEA85" w14:textId="7105D628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34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3.3.1用户故事描述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93E8BA" w14:textId="07F5B4B8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35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3.3.2用户故事清单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53FD70" w14:textId="7822B7CE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36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3.3.3前置条件与约束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2E91AB" w14:textId="66F2462E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37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3.3.4用户界面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97411C" w14:textId="777B45B9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38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3.3.5界面元素说明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A9AFE8" w14:textId="4F2EC371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39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3.3.6操作按钮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CE1DDD" w14:textId="500C9BFE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40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3.3.7主要业务逻辑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5C852B" w14:textId="0EC9463A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41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3.3.8功能权限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6DB350" w14:textId="5A97E893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42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3.3.9数据用例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84E518" w14:textId="10C23083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43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3.3.10升级处理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55AC2E" w14:textId="04CBD4A8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44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3.3.11关联性需求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BB07C0" w14:textId="1AA9D3F3" w:rsidR="00E36992" w:rsidRDefault="00E36992">
          <w:pPr>
            <w:pStyle w:val="TOC2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45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3.4用户故事4：异步报工同步与离线容错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51C95" w14:textId="0034DD7C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46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3.4.1用户故事描述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C62CB5" w14:textId="0721871D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47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3.4.2用户故事清单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AE1EE1" w14:textId="2C490555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48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3.4.3前置条件与约束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E372C8" w14:textId="085E4CAA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49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3.4.4用户界面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B742B6" w14:textId="24AFC23B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50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3.4.5界面元素说明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873B13" w14:textId="05BB1091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51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3.4.6操作按钮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F22496" w14:textId="74772C34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52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3.4.7主要业务逻辑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7282C8" w14:textId="1AE7BED1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53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3.4.8功能权限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1008E6" w14:textId="479013CB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54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3.4.9数据用例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323C04" w14:textId="7D54319A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55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3.4.10升级处理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3544D7" w14:textId="21FFDF80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56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3.4.11关联性需求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9EA859" w14:textId="702E0365" w:rsidR="00E36992" w:rsidRDefault="00E36992">
          <w:pPr>
            <w:pStyle w:val="TOC2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57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3.5用户故事5：返工工序处理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AD39AC" w14:textId="304527FD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58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3.5.1用户故事描述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8A3F13" w14:textId="681BD6C5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59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3.5.2用户故事清单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A2693D" w14:textId="0F0B36CF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60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3.5.3前置条件与约束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C0404" w14:textId="3C42649D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61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3.5.4用户界面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22EE26" w14:textId="5A1AA477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62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3.5.5界面元素说明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16FE1F" w14:textId="4B24435E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63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3.5.6操作按钮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1FCEB2" w14:textId="49395AB2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64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3.5.7主要业务逻辑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493791" w14:textId="38592792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65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3.5.8功能权限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E5724A" w14:textId="4F4FDBC3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66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3.5.9数据用例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5E7F10" w14:textId="45AEABDE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67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3.5.10升级处理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3D5E28" w14:textId="5904504B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68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3.5.11关联性需求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51FA19" w14:textId="158935A0" w:rsidR="00E36992" w:rsidRDefault="00E36992">
          <w:pPr>
            <w:pStyle w:val="TOC1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69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4.可信需求分析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F47B8E" w14:textId="4BDAEF93" w:rsidR="00E36992" w:rsidRDefault="00E36992">
          <w:pPr>
            <w:pStyle w:val="TOC2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70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4.1系统可靠性/可用性需求分析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34D4B2" w14:textId="2925B9F0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71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4.1.1客户需求分析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D08FE6" w14:textId="275AF65E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72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4.1.2公司内部标准分析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2D3F39" w14:textId="67AA473E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73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4.1.3友商分析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DF5149" w14:textId="0A7C003A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74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4.1.4场景识别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3E46CC" w14:textId="5221575C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75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4.1.5场景列表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2EBB75" w14:textId="6421374A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76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4.1.6场景需求分析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DA2596" w14:textId="69530E09" w:rsidR="00E36992" w:rsidRDefault="00E36992">
          <w:pPr>
            <w:pStyle w:val="TOC2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77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4.2韧性需求分析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E0BA2B" w14:textId="324E6EA6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78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4.2.1客户需求分析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52E9D3" w14:textId="05F7A80E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79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4.2.2公司内部标准分析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E11434" w14:textId="08F6DB16" w:rsidR="00E36992" w:rsidRDefault="00E36992">
          <w:pPr>
            <w:pStyle w:val="TOC2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80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4.3Safety需求分析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D0CC7C" w14:textId="013F7EBD" w:rsidR="00E36992" w:rsidRDefault="00E36992">
          <w:pPr>
            <w:pStyle w:val="TOC2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81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4.4安全和隐私需求分析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41705D" w14:textId="7BEDBE6C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82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4.4.1客户原始安全需求分析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8065EC" w14:textId="6AAF240D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83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4.4.2目标市场安全及隐私保护需求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D2C2CF" w14:textId="5C0704FA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84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4.4.3安全认证标准提需求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886242" w14:textId="1456C723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85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4.4.4公司内部标准分析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2E3665" w14:textId="602234CC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86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4.4.5版本遗留缺陷转化需求分析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E9B846" w14:textId="1B5060F6" w:rsidR="00E36992" w:rsidRDefault="00E36992">
          <w:pPr>
            <w:pStyle w:val="TOC3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87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4.4.6安全和隐私需求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4F51BD" w14:textId="75A47197" w:rsidR="00E36992" w:rsidRDefault="00E36992">
          <w:pPr>
            <w:pStyle w:val="TOC2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88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4.5安全需求checklist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FF8053" w14:textId="40A69ED9" w:rsidR="00E36992" w:rsidRDefault="00E36992">
          <w:pPr>
            <w:pStyle w:val="TOC1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89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5.其它非功能需求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EAC09F" w14:textId="5328C160" w:rsidR="00E36992" w:rsidRDefault="00E36992">
          <w:pPr>
            <w:pStyle w:val="TOC2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90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5.1性能需求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EC971D" w14:textId="5D8F51D8" w:rsidR="00E36992" w:rsidRDefault="00E36992">
          <w:pPr>
            <w:pStyle w:val="TOC2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91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5.2数据埋点需求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6DF70C" w14:textId="5E43C0BB" w:rsidR="00E36992" w:rsidRDefault="00E36992">
          <w:pPr>
            <w:pStyle w:val="TOC1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92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6.测试注意事项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AB5416" w14:textId="6845AA09" w:rsidR="00E36992" w:rsidRDefault="00E36992">
          <w:pPr>
            <w:pStyle w:val="TOC1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93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7.问题记录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C5A9D4" w14:textId="53990EE2" w:rsidR="00E36992" w:rsidRDefault="00E36992">
          <w:pPr>
            <w:pStyle w:val="TOC2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94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7.1已解决问题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11220E" w14:textId="31DCD85B" w:rsidR="00E36992" w:rsidRDefault="00E36992">
          <w:pPr>
            <w:pStyle w:val="TOC2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95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7.2待解决问题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542643" w14:textId="0064F640" w:rsidR="00E36992" w:rsidRDefault="00E36992">
          <w:pPr>
            <w:pStyle w:val="TOC2"/>
            <w:tabs>
              <w:tab w:val="right" w:leader="dot" w:pos="9345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9246896" w:history="1">
            <w:r w:rsidRPr="00047515">
              <w:rPr>
                <w:rStyle w:val="aff9"/>
                <w:rFonts w:ascii="宋体" w:eastAsia="宋体" w:hAnsi="宋体" w:cs="宋体" w:hint="eastAsia"/>
                <w:noProof/>
              </w:rPr>
              <w:t>7.3假设与依赖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_Toc239246896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A1460D" w14:textId="07F5F8FD" w:rsidR="00E36992" w:rsidRDefault="00E36992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42F465BC" w14:textId="3CD13890" w:rsidR="00500897" w:rsidRPr="00E36992" w:rsidRDefault="00500897">
      <w:pPr>
        <w:spacing w:line="276" w:lineRule="auto"/>
        <w:ind w:firstLine="0"/>
        <w:jc w:val="left"/>
        <w:rPr>
          <w:rFonts w:cs="宋体" w:hint="eastAsia"/>
          <w:lang w:eastAsia="zh-CN"/>
        </w:rPr>
      </w:pPr>
    </w:p>
    <w:p w14:paraId="1518BDDF" w14:textId="3C47AAE6" w:rsidR="006266C5" w:rsidRDefault="00000000">
      <w:pPr>
        <w:pStyle w:val="1"/>
        <w:spacing w:before="0" w:after="120" w:line="576" w:lineRule="auto"/>
        <w:rPr>
          <w:lang w:eastAsia="zh-CN"/>
        </w:rPr>
      </w:pPr>
      <w:bookmarkStart w:id="0" w:name="_Toc239246796"/>
      <w:r>
        <w:rPr>
          <w:rFonts w:ascii="宋体" w:eastAsia="宋体" w:hAnsi="宋体" w:cs="宋体" w:hint="eastAsia"/>
          <w:sz w:val="30"/>
          <w:lang w:eastAsia="zh-CN"/>
        </w:rPr>
        <w:lastRenderedPageBreak/>
        <w:t>1.需求背景介绍</w:t>
      </w:r>
      <w:bookmarkEnd w:id="0"/>
    </w:p>
    <w:p w14:paraId="7138CD1B" w14:textId="2474157F" w:rsidR="006266C5" w:rsidRDefault="00000000">
      <w:pPr>
        <w:pStyle w:val="21"/>
        <w:spacing w:before="240" w:after="120" w:line="240" w:lineRule="auto"/>
        <w:jc w:val="left"/>
        <w:rPr>
          <w:lang w:eastAsia="zh-CN"/>
        </w:rPr>
      </w:pPr>
      <w:bookmarkStart w:id="1" w:name="_Toc239246797"/>
      <w:r>
        <w:rPr>
          <w:rFonts w:ascii="宋体" w:eastAsia="宋体" w:hAnsi="宋体" w:cs="宋体" w:hint="eastAsia"/>
          <w:sz w:val="24"/>
          <w:lang w:eastAsia="zh-CN"/>
        </w:rPr>
        <w:t>1.1客户原始需求描述</w:t>
      </w:r>
      <w:bookmarkEnd w:id="1"/>
    </w:p>
    <w:p w14:paraId="2B216E62" w14:textId="037D2076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客户名称：</w:t>
      </w:r>
      <w:r w:rsidRPr="00500897">
        <w:rPr>
          <w:u w:val="single"/>
          <w:lang w:eastAsia="zh-CN"/>
        </w:rPr>
        <w:t>_</w:t>
      </w:r>
      <w:proofErr w:type="gramStart"/>
      <w:r w:rsidR="00500897" w:rsidRPr="00500897">
        <w:rPr>
          <w:rFonts w:hint="eastAsia"/>
          <w:u w:val="single"/>
          <w:lang w:eastAsia="zh-CN"/>
        </w:rPr>
        <w:t>羽墨</w:t>
      </w:r>
      <w:proofErr w:type="gramEnd"/>
      <w:r>
        <w:rPr>
          <w:lang w:eastAsia="zh-CN"/>
        </w:rPr>
        <w:t>___</w:t>
      </w:r>
      <w:r>
        <w:rPr>
          <w:rFonts w:cs="宋体" w:hint="eastAsia"/>
          <w:lang w:eastAsia="zh-CN"/>
        </w:rPr>
        <w:t>。</w:t>
      </w:r>
    </w:p>
    <w:p w14:paraId="3C947CE5" w14:textId="04FFB543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原始需求：依托金蝶车间管理（</w:t>
      </w:r>
      <w:r>
        <w:rPr>
          <w:lang w:eastAsia="zh-CN"/>
        </w:rPr>
        <w:t>ERP</w:t>
      </w:r>
      <w:r>
        <w:rPr>
          <w:rFonts w:cs="宋体" w:hint="eastAsia"/>
          <w:lang w:eastAsia="zh-CN"/>
        </w:rPr>
        <w:t>）开发轻量化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（制造执行系统）应用，作为车间现场执行层，覆盖冲压、注塑、包装三大工序的现场报工、转移、称重等核心执行场景，并与</w:t>
      </w:r>
      <w:r>
        <w:rPr>
          <w:lang w:eastAsia="zh-CN"/>
        </w:rPr>
        <w:t>ERP</w:t>
      </w:r>
      <w:r>
        <w:rPr>
          <w:rFonts w:cs="宋体" w:hint="eastAsia"/>
          <w:lang w:eastAsia="zh-CN"/>
        </w:rPr>
        <w:t>进行双向数据同步。</w:t>
      </w:r>
    </w:p>
    <w:p w14:paraId="2788281F" w14:textId="77777777" w:rsidR="006266C5" w:rsidRDefault="00000000">
      <w:pPr>
        <w:spacing w:line="360" w:lineRule="auto"/>
        <w:rPr>
          <w:rFonts w:hint="eastAsia"/>
        </w:rPr>
      </w:pPr>
      <w:r>
        <w:rPr>
          <w:rFonts w:cs="宋体" w:hint="eastAsia"/>
          <w:lang w:eastAsia="zh-CN"/>
        </w:rPr>
        <w:t>原始需求项摘要如下：</w:t>
      </w:r>
    </w:p>
    <w:p w14:paraId="2D77F951" w14:textId="5D5B2F78" w:rsidR="006266C5" w:rsidRDefault="00000000">
      <w:pPr>
        <w:pStyle w:val="a"/>
        <w:numPr>
          <w:ilvl w:val="0"/>
          <w:numId w:val="10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基础资料同步</w:t>
      </w:r>
      <w:r>
        <w:rPr>
          <w:rFonts w:cs="宋体" w:hint="eastAsia"/>
          <w:lang w:eastAsia="zh-CN"/>
        </w:rPr>
        <w:t>：将</w:t>
      </w:r>
      <w:r>
        <w:rPr>
          <w:lang w:eastAsia="zh-CN"/>
        </w:rPr>
        <w:t>ERP</w:t>
      </w:r>
      <w:r>
        <w:rPr>
          <w:rFonts w:cs="宋体" w:hint="eastAsia"/>
          <w:lang w:eastAsia="zh-CN"/>
        </w:rPr>
        <w:t>车间管理的工序、设备、工艺路线</w:t>
      </w:r>
      <w:proofErr w:type="gramStart"/>
      <w:r>
        <w:rPr>
          <w:rFonts w:cs="宋体" w:hint="eastAsia"/>
          <w:lang w:eastAsia="zh-CN"/>
        </w:rPr>
        <w:t>同步至轻</w:t>
      </w:r>
      <w:proofErr w:type="gramEnd"/>
      <w:r>
        <w:rPr>
          <w:lang w:eastAsia="zh-CN"/>
        </w:rPr>
        <w:t>MES</w:t>
      </w:r>
      <w:r>
        <w:rPr>
          <w:rFonts w:cs="宋体" w:hint="eastAsia"/>
          <w:lang w:eastAsia="zh-CN"/>
        </w:rPr>
        <w:t>。</w:t>
      </w:r>
    </w:p>
    <w:p w14:paraId="6EA459E9" w14:textId="33E30435" w:rsidR="006266C5" w:rsidRDefault="00000000">
      <w:pPr>
        <w:pStyle w:val="a"/>
        <w:numPr>
          <w:ilvl w:val="0"/>
          <w:numId w:val="10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工序计划同步与变更</w:t>
      </w:r>
      <w:r>
        <w:rPr>
          <w:rFonts w:cs="宋体" w:hint="eastAsia"/>
          <w:lang w:eastAsia="zh-CN"/>
        </w:rPr>
        <w:t>：</w:t>
      </w:r>
      <w:r>
        <w:rPr>
          <w:lang w:eastAsia="zh-CN"/>
        </w:rPr>
        <w:t>ERP</w:t>
      </w:r>
      <w:r>
        <w:rPr>
          <w:rFonts w:cs="宋体" w:hint="eastAsia"/>
          <w:lang w:eastAsia="zh-CN"/>
        </w:rPr>
        <w:t>工序计划下达后</w:t>
      </w:r>
      <w:proofErr w:type="gramStart"/>
      <w:r>
        <w:rPr>
          <w:rFonts w:cs="宋体" w:hint="eastAsia"/>
          <w:lang w:eastAsia="zh-CN"/>
        </w:rPr>
        <w:t>同步至轻</w:t>
      </w:r>
      <w:proofErr w:type="gramEnd"/>
      <w:r>
        <w:rPr>
          <w:lang w:eastAsia="zh-CN"/>
        </w:rPr>
        <w:t>MES</w:t>
      </w:r>
      <w:r>
        <w:rPr>
          <w:rFonts w:cs="宋体" w:hint="eastAsia"/>
          <w:lang w:eastAsia="zh-CN"/>
        </w:rPr>
        <w:t>执行；</w:t>
      </w:r>
      <w:r>
        <w:rPr>
          <w:lang w:eastAsia="zh-CN"/>
        </w:rPr>
        <w:t>ERP</w:t>
      </w:r>
      <w:r>
        <w:rPr>
          <w:rFonts w:cs="宋体" w:hint="eastAsia"/>
          <w:lang w:eastAsia="zh-CN"/>
        </w:rPr>
        <w:t>工单变更与工序计划数量变更时，轻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同步更新（不受状态影响）；</w:t>
      </w:r>
      <w:proofErr w:type="gramStart"/>
      <w:r>
        <w:rPr>
          <w:rFonts w:cs="宋体" w:hint="eastAsia"/>
          <w:lang w:eastAsia="zh-CN"/>
        </w:rPr>
        <w:t>已报工的</w:t>
      </w:r>
      <w:proofErr w:type="gramEnd"/>
      <w:r>
        <w:rPr>
          <w:rFonts w:cs="宋体" w:hint="eastAsia"/>
          <w:lang w:eastAsia="zh-CN"/>
        </w:rPr>
        <w:t>订单变更数量只能变多，工序计划数量变更只能为报工变更。</w:t>
      </w:r>
    </w:p>
    <w:p w14:paraId="321A3668" w14:textId="51795770" w:rsidR="006266C5" w:rsidRDefault="00000000">
      <w:pPr>
        <w:pStyle w:val="a"/>
        <w:numPr>
          <w:ilvl w:val="0"/>
          <w:numId w:val="10"/>
        </w:numPr>
        <w:spacing w:after="40"/>
        <w:rPr>
          <w:rFonts w:hint="eastAsia"/>
          <w:lang w:eastAsia="zh-CN"/>
        </w:rPr>
      </w:pPr>
      <w:proofErr w:type="gramStart"/>
      <w:r>
        <w:rPr>
          <w:rFonts w:cs="宋体" w:hint="eastAsia"/>
          <w:b/>
          <w:lang w:eastAsia="zh-CN"/>
        </w:rPr>
        <w:t>报工数量</w:t>
      </w:r>
      <w:proofErr w:type="gramEnd"/>
      <w:r>
        <w:rPr>
          <w:rFonts w:cs="宋体" w:hint="eastAsia"/>
          <w:b/>
          <w:lang w:eastAsia="zh-CN"/>
        </w:rPr>
        <w:t>控制</w:t>
      </w:r>
      <w:r>
        <w:rPr>
          <w:rFonts w:cs="宋体" w:hint="eastAsia"/>
          <w:lang w:eastAsia="zh-CN"/>
        </w:rPr>
        <w:t>：轻</w:t>
      </w:r>
      <w:r>
        <w:rPr>
          <w:lang w:eastAsia="zh-CN"/>
        </w:rPr>
        <w:t>MES</w:t>
      </w:r>
      <w:proofErr w:type="gramStart"/>
      <w:r>
        <w:rPr>
          <w:rFonts w:cs="宋体" w:hint="eastAsia"/>
          <w:lang w:eastAsia="zh-CN"/>
        </w:rPr>
        <w:t>报工数量</w:t>
      </w:r>
      <w:proofErr w:type="gramEnd"/>
      <w:r>
        <w:rPr>
          <w:rFonts w:cs="宋体" w:hint="eastAsia"/>
          <w:lang w:eastAsia="zh-CN"/>
        </w:rPr>
        <w:t>受工序计划数量控制，且需考虑</w:t>
      </w:r>
      <w:r>
        <w:rPr>
          <w:lang w:eastAsia="zh-CN"/>
        </w:rPr>
        <w:t>ERP</w:t>
      </w:r>
      <w:r>
        <w:rPr>
          <w:rFonts w:cs="宋体" w:hint="eastAsia"/>
          <w:lang w:eastAsia="zh-CN"/>
        </w:rPr>
        <w:t>车间管理的超收比例。</w:t>
      </w:r>
    </w:p>
    <w:p w14:paraId="32A609E0" w14:textId="4CC17205" w:rsidR="006266C5" w:rsidRDefault="00000000">
      <w:pPr>
        <w:pStyle w:val="a"/>
        <w:numPr>
          <w:ilvl w:val="0"/>
          <w:numId w:val="10"/>
        </w:numPr>
        <w:spacing w:after="40"/>
        <w:rPr>
          <w:rFonts w:hint="eastAsia"/>
          <w:lang w:eastAsia="zh-CN"/>
        </w:rPr>
      </w:pPr>
      <w:proofErr w:type="gramStart"/>
      <w:r>
        <w:rPr>
          <w:rFonts w:cs="宋体" w:hint="eastAsia"/>
          <w:b/>
          <w:lang w:eastAsia="zh-CN"/>
        </w:rPr>
        <w:t>异步报工同步</w:t>
      </w:r>
      <w:proofErr w:type="gramEnd"/>
      <w:r>
        <w:rPr>
          <w:rFonts w:cs="宋体" w:hint="eastAsia"/>
          <w:lang w:eastAsia="zh-CN"/>
        </w:rPr>
        <w:t>：轻</w:t>
      </w:r>
      <w:r>
        <w:rPr>
          <w:lang w:eastAsia="zh-CN"/>
        </w:rPr>
        <w:t>MES</w:t>
      </w:r>
      <w:proofErr w:type="gramStart"/>
      <w:r>
        <w:rPr>
          <w:rFonts w:cs="宋体" w:hint="eastAsia"/>
          <w:lang w:eastAsia="zh-CN"/>
        </w:rPr>
        <w:t>报工完成</w:t>
      </w:r>
      <w:proofErr w:type="gramEnd"/>
      <w:r>
        <w:rPr>
          <w:rFonts w:cs="宋体" w:hint="eastAsia"/>
          <w:lang w:eastAsia="zh-CN"/>
        </w:rPr>
        <w:t>后</w:t>
      </w:r>
      <w:r>
        <w:rPr>
          <w:lang w:eastAsia="zh-CN"/>
        </w:rPr>
        <w:t>5</w:t>
      </w:r>
      <w:r>
        <w:rPr>
          <w:rFonts w:cs="宋体" w:hint="eastAsia"/>
          <w:lang w:eastAsia="zh-CN"/>
        </w:rPr>
        <w:t>分钟内通过</w:t>
      </w:r>
      <w:r>
        <w:rPr>
          <w:lang w:eastAsia="zh-CN"/>
        </w:rPr>
        <w:t>API</w:t>
      </w:r>
      <w:r>
        <w:rPr>
          <w:rFonts w:cs="宋体" w:hint="eastAsia"/>
          <w:lang w:eastAsia="zh-CN"/>
        </w:rPr>
        <w:t>同步至</w:t>
      </w:r>
      <w:r>
        <w:rPr>
          <w:lang w:eastAsia="zh-CN"/>
        </w:rPr>
        <w:t>ERP</w:t>
      </w:r>
      <w:r>
        <w:rPr>
          <w:rFonts w:cs="宋体" w:hint="eastAsia"/>
          <w:lang w:eastAsia="zh-CN"/>
        </w:rPr>
        <w:t>，</w:t>
      </w:r>
      <w:proofErr w:type="gramStart"/>
      <w:r>
        <w:rPr>
          <w:rFonts w:cs="宋体" w:hint="eastAsia"/>
          <w:lang w:eastAsia="zh-CN"/>
        </w:rPr>
        <w:t>生成报工单</w:t>
      </w:r>
      <w:proofErr w:type="gramEnd"/>
      <w:r>
        <w:rPr>
          <w:rFonts w:cs="宋体" w:hint="eastAsia"/>
          <w:lang w:eastAsia="zh-CN"/>
        </w:rPr>
        <w:t>或工序转移单；</w:t>
      </w:r>
      <w:r>
        <w:rPr>
          <w:lang w:eastAsia="zh-CN"/>
        </w:rPr>
        <w:t>ERP</w:t>
      </w:r>
      <w:r>
        <w:rPr>
          <w:rFonts w:cs="宋体" w:hint="eastAsia"/>
          <w:lang w:eastAsia="zh-CN"/>
        </w:rPr>
        <w:t>网络中断时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可继续执行，网络恢复后继续同步。</w:t>
      </w:r>
    </w:p>
    <w:p w14:paraId="26D5A4E7" w14:textId="343FFF16" w:rsidR="006266C5" w:rsidRDefault="00000000">
      <w:pPr>
        <w:pStyle w:val="a"/>
        <w:numPr>
          <w:ilvl w:val="0"/>
          <w:numId w:val="10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返工工序处理</w:t>
      </w:r>
      <w:r>
        <w:rPr>
          <w:rFonts w:cs="宋体" w:hint="eastAsia"/>
          <w:lang w:eastAsia="zh-CN"/>
        </w:rPr>
        <w:t>：</w:t>
      </w:r>
      <w:proofErr w:type="gramStart"/>
      <w:r>
        <w:rPr>
          <w:rFonts w:cs="宋体" w:hint="eastAsia"/>
          <w:lang w:eastAsia="zh-CN"/>
        </w:rPr>
        <w:t>工序报工后</w:t>
      </w:r>
      <w:proofErr w:type="gramEnd"/>
      <w:r>
        <w:rPr>
          <w:rFonts w:cs="宋体" w:hint="eastAsia"/>
          <w:lang w:eastAsia="zh-CN"/>
        </w:rPr>
        <w:t>发现不良需产生返工工序，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需考虑返工工序序列；正常工序未报完时人员需选择</w:t>
      </w:r>
      <w:r>
        <w:rPr>
          <w:lang w:eastAsia="zh-CN"/>
        </w:rPr>
        <w:t>"</w:t>
      </w:r>
      <w:proofErr w:type="gramStart"/>
      <w:r>
        <w:rPr>
          <w:rFonts w:cs="宋体" w:hint="eastAsia"/>
          <w:lang w:eastAsia="zh-CN"/>
        </w:rPr>
        <w:t>正常报工</w:t>
      </w:r>
      <w:proofErr w:type="gramEnd"/>
      <w:r>
        <w:rPr>
          <w:lang w:eastAsia="zh-CN"/>
        </w:rPr>
        <w:t>"</w:t>
      </w:r>
      <w:r>
        <w:rPr>
          <w:rFonts w:cs="宋体" w:hint="eastAsia"/>
          <w:lang w:eastAsia="zh-CN"/>
        </w:rPr>
        <w:t>或</w:t>
      </w:r>
      <w:r>
        <w:rPr>
          <w:lang w:eastAsia="zh-CN"/>
        </w:rPr>
        <w:t>"</w:t>
      </w:r>
      <w:proofErr w:type="gramStart"/>
      <w:r>
        <w:rPr>
          <w:rFonts w:cs="宋体" w:hint="eastAsia"/>
          <w:lang w:eastAsia="zh-CN"/>
        </w:rPr>
        <w:t>返工报工</w:t>
      </w:r>
      <w:proofErr w:type="gramEnd"/>
      <w:r>
        <w:rPr>
          <w:lang w:eastAsia="zh-CN"/>
        </w:rPr>
        <w:t>"</w:t>
      </w:r>
      <w:r>
        <w:rPr>
          <w:rFonts w:cs="宋体" w:hint="eastAsia"/>
          <w:lang w:eastAsia="zh-CN"/>
        </w:rPr>
        <w:t>，正常工序完成后仅可</w:t>
      </w:r>
      <w:r>
        <w:rPr>
          <w:lang w:eastAsia="zh-CN"/>
        </w:rPr>
        <w:t>"</w:t>
      </w:r>
      <w:proofErr w:type="gramStart"/>
      <w:r>
        <w:rPr>
          <w:rFonts w:cs="宋体" w:hint="eastAsia"/>
          <w:lang w:eastAsia="zh-CN"/>
        </w:rPr>
        <w:t>返工报工</w:t>
      </w:r>
      <w:proofErr w:type="gramEnd"/>
      <w:r>
        <w:rPr>
          <w:lang w:eastAsia="zh-CN"/>
        </w:rPr>
        <w:t>"</w:t>
      </w:r>
      <w:r>
        <w:rPr>
          <w:rFonts w:cs="宋体" w:hint="eastAsia"/>
          <w:lang w:eastAsia="zh-CN"/>
        </w:rPr>
        <w:t>。</w:t>
      </w:r>
    </w:p>
    <w:p w14:paraId="6D23F32E" w14:textId="1629BD98" w:rsidR="006266C5" w:rsidRDefault="00000000">
      <w:pPr>
        <w:pStyle w:val="21"/>
        <w:spacing w:before="240" w:after="120" w:line="240" w:lineRule="auto"/>
        <w:jc w:val="left"/>
        <w:rPr>
          <w:lang w:eastAsia="zh-CN"/>
        </w:rPr>
      </w:pPr>
      <w:bookmarkStart w:id="2" w:name="_Toc239246798"/>
      <w:r>
        <w:rPr>
          <w:rFonts w:ascii="宋体" w:eastAsia="宋体" w:hAnsi="宋体" w:cs="宋体" w:hint="eastAsia"/>
          <w:sz w:val="24"/>
          <w:lang w:eastAsia="zh-CN"/>
        </w:rPr>
        <w:t>1.2业务场景及痛点分析</w:t>
      </w:r>
      <w:bookmarkEnd w:id="2"/>
    </w:p>
    <w:p w14:paraId="17350D92" w14:textId="5A5B3873" w:rsidR="006266C5" w:rsidRDefault="00000000">
      <w:pPr>
        <w:pStyle w:val="31"/>
        <w:spacing w:after="80" w:line="360" w:lineRule="auto"/>
        <w:rPr>
          <w:lang w:eastAsia="zh-CN"/>
        </w:rPr>
      </w:pPr>
      <w:bookmarkStart w:id="3" w:name="_Toc239246799"/>
      <w:r>
        <w:rPr>
          <w:rFonts w:ascii="宋体" w:eastAsia="宋体" w:hAnsi="宋体" w:cs="宋体" w:hint="eastAsia"/>
          <w:sz w:val="24"/>
          <w:lang w:eastAsia="zh-CN"/>
        </w:rPr>
        <w:t>1.2.1用户画像</w:t>
      </w:r>
      <w:bookmarkEnd w:id="3"/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266C5" w14:paraId="63CC36B3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565634" w14:textId="77777777" w:rsidR="006266C5" w:rsidRDefault="00000000" w:rsidP="00500897">
            <w:pPr>
              <w:spacing w:before="36" w:after="36" w:line="240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角色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3603A0" w14:textId="77777777" w:rsidR="006266C5" w:rsidRDefault="00000000" w:rsidP="00500897">
            <w:pPr>
              <w:spacing w:before="36" w:after="36" w:line="240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描述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35D8D5" w14:textId="77777777" w:rsidR="006266C5" w:rsidRDefault="00000000" w:rsidP="00500897">
            <w:pPr>
              <w:spacing w:before="36" w:after="36" w:line="240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主要诉求</w:t>
            </w:r>
            <w:proofErr w:type="spellEnd"/>
          </w:p>
        </w:tc>
      </w:tr>
      <w:tr w:rsidR="006266C5" w14:paraId="090AA051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5B4A45" w14:textId="77777777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车间主管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3CF95B" w14:textId="77777777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冲压部、注塑部、包装部负责人</w:t>
            </w:r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36EC0D" w14:textId="77777777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实时掌握工序执行进度，及时处理异常</w:t>
            </w:r>
          </w:p>
        </w:tc>
      </w:tr>
      <w:tr w:rsidR="006266C5" w14:paraId="4E102C0C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B504FC" w14:textId="77777777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车间操作员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8D3546" w14:textId="77777777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工序现场作业人员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41B6D7" w14:textId="77777777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快速扫码报</w:t>
            </w:r>
            <w:proofErr w:type="gramEnd"/>
            <w:r>
              <w:rPr>
                <w:rFonts w:hint="eastAsia"/>
                <w:lang w:eastAsia="zh-CN"/>
              </w:rPr>
              <w:t>工、转移，避免手写单据</w:t>
            </w:r>
          </w:p>
        </w:tc>
      </w:tr>
      <w:tr w:rsidR="006266C5" w14:paraId="2D6A1215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76AF4F" w14:textId="1D656C29" w:rsidR="006266C5" w:rsidRDefault="00DC5868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车间操作员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305992" w14:textId="67FEFEB8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冲压</w:t>
            </w:r>
            <w:r w:rsidR="00DC5868">
              <w:rPr>
                <w:rFonts w:hint="eastAsia"/>
                <w:lang w:eastAsia="zh-CN"/>
              </w:rPr>
              <w:t>/</w:t>
            </w:r>
            <w:proofErr w:type="gramStart"/>
            <w:r w:rsidR="00DC5868">
              <w:rPr>
                <w:rFonts w:hint="eastAsia"/>
                <w:lang w:eastAsia="zh-CN"/>
              </w:rPr>
              <w:t>注塑</w:t>
            </w:r>
            <w:r>
              <w:rPr>
                <w:rFonts w:hint="eastAsia"/>
                <w:lang w:eastAsia="zh-CN"/>
              </w:rPr>
              <w:t>部</w:t>
            </w:r>
            <w:proofErr w:type="gramEnd"/>
            <w:r>
              <w:rPr>
                <w:rFonts w:hint="eastAsia"/>
                <w:lang w:eastAsia="zh-CN"/>
              </w:rPr>
              <w:t>负责称重的人员</w:t>
            </w:r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E8F0C9" w14:textId="2862BE29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通过工业平板+电子</w:t>
            </w:r>
            <w:proofErr w:type="gramStart"/>
            <w:r>
              <w:rPr>
                <w:rFonts w:hint="eastAsia"/>
                <w:lang w:eastAsia="zh-CN"/>
              </w:rPr>
              <w:t>秤完成称重报工</w:t>
            </w:r>
            <w:proofErr w:type="gramEnd"/>
          </w:p>
        </w:tc>
      </w:tr>
      <w:tr w:rsidR="006266C5" w14:paraId="34F06E22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4478E8" w14:textId="6192469B" w:rsidR="006266C5" w:rsidRDefault="00500897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计划</w:t>
            </w:r>
            <w:proofErr w:type="spellStart"/>
            <w:r>
              <w:rPr>
                <w:rFonts w:hint="eastAsia"/>
              </w:rPr>
              <w:t>员</w:t>
            </w:r>
            <w:r w:rsidR="00DC5868">
              <w:rPr>
                <w:rFonts w:hint="eastAsia"/>
              </w:rPr>
              <w:t>（ERP</w:t>
            </w:r>
            <w:proofErr w:type="spellEnd"/>
            <w:r w:rsidR="00DC5868">
              <w:rPr>
                <w:rFonts w:hint="eastAsia"/>
              </w:rPr>
              <w:t>）</w:t>
            </w:r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DF4ED9" w14:textId="142C2080" w:rsidR="006266C5" w:rsidRDefault="0070686E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ERP</w:t>
            </w:r>
            <w:proofErr w:type="gramStart"/>
            <w:r>
              <w:rPr>
                <w:rFonts w:hint="eastAsia"/>
                <w:lang w:eastAsia="zh-CN"/>
              </w:rPr>
              <w:t>端负责</w:t>
            </w:r>
            <w:proofErr w:type="gramEnd"/>
            <w:r>
              <w:rPr>
                <w:rFonts w:hint="eastAsia"/>
                <w:lang w:eastAsia="zh-CN"/>
              </w:rPr>
              <w:t>返工计划</w:t>
            </w:r>
            <w:r w:rsidR="00000000">
              <w:rPr>
                <w:rFonts w:hint="eastAsia"/>
                <w:lang w:eastAsia="zh-CN"/>
              </w:rPr>
              <w:t>员</w:t>
            </w:r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E0AA42" w14:textId="77777777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发现不良时及时发起返工流程</w:t>
            </w:r>
          </w:p>
        </w:tc>
      </w:tr>
      <w:tr w:rsidR="006266C5" w14:paraId="7A73343E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BDE51F" w14:textId="7EBC9158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计划员</w:t>
            </w:r>
            <w:bookmarkStart w:id="4" w:name="OLE_LINK2"/>
            <w:r>
              <w:rPr>
                <w:rFonts w:hint="eastAsia"/>
              </w:rPr>
              <w:t>（ERP</w:t>
            </w:r>
            <w:proofErr w:type="spellEnd"/>
            <w:r>
              <w:rPr>
                <w:rFonts w:hint="eastAsia"/>
              </w:rPr>
              <w:t>）</w:t>
            </w:r>
            <w:bookmarkEnd w:id="4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0B96C7" w14:textId="73D30F8E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ERP</w:t>
            </w:r>
            <w:proofErr w:type="gramStart"/>
            <w:r>
              <w:rPr>
                <w:rFonts w:hint="eastAsia"/>
                <w:lang w:eastAsia="zh-CN"/>
              </w:rPr>
              <w:t>端负责</w:t>
            </w:r>
            <w:proofErr w:type="gramEnd"/>
            <w:r>
              <w:rPr>
                <w:rFonts w:hint="eastAsia"/>
                <w:lang w:eastAsia="zh-CN"/>
              </w:rPr>
              <w:t>生产计划下达</w:t>
            </w:r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A412D4" w14:textId="3B67DA0C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在ERP完成计划下达，希望MES端自动同步</w:t>
            </w:r>
          </w:p>
        </w:tc>
      </w:tr>
      <w:tr w:rsidR="006266C5" w14:paraId="4AB57A5C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A81793" w14:textId="118719B6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车间管理员（ERP）</w:t>
            </w:r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9D2F5B" w14:textId="7E40C82A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ERP端车间基础资料维护人员</w:t>
            </w:r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2E7E71" w14:textId="06F223A7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维护工序/设备/工艺路线，MES自动同步</w:t>
            </w:r>
          </w:p>
        </w:tc>
      </w:tr>
    </w:tbl>
    <w:p w14:paraId="2F23F5F0" w14:textId="124E6A8E" w:rsidR="006266C5" w:rsidRDefault="00000000">
      <w:pPr>
        <w:pStyle w:val="31"/>
        <w:spacing w:after="80" w:line="360" w:lineRule="auto"/>
        <w:rPr>
          <w:lang w:eastAsia="zh-CN"/>
        </w:rPr>
      </w:pPr>
      <w:bookmarkStart w:id="5" w:name="_Toc239246800"/>
      <w:r>
        <w:rPr>
          <w:rFonts w:ascii="宋体" w:eastAsia="宋体" w:hAnsi="宋体" w:cs="宋体" w:hint="eastAsia"/>
          <w:sz w:val="24"/>
          <w:lang w:eastAsia="zh-CN"/>
        </w:rPr>
        <w:lastRenderedPageBreak/>
        <w:t>1.2.2业务场景</w:t>
      </w:r>
      <w:bookmarkEnd w:id="5"/>
    </w:p>
    <w:p w14:paraId="119EBBDA" w14:textId="6FBB4C3C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场景</w:t>
      </w:r>
      <w:proofErr w:type="gramStart"/>
      <w:r>
        <w:rPr>
          <w:rFonts w:cs="宋体" w:hint="eastAsia"/>
          <w:lang w:eastAsia="zh-CN"/>
        </w:rPr>
        <w:t>一</w:t>
      </w:r>
      <w:proofErr w:type="gramEnd"/>
      <w:r>
        <w:rPr>
          <w:rFonts w:cs="宋体" w:hint="eastAsia"/>
          <w:lang w:eastAsia="zh-CN"/>
        </w:rPr>
        <w:t>：冲压</w:t>
      </w:r>
      <w:r w:rsidR="0070686E">
        <w:rPr>
          <w:rFonts w:cs="宋体" w:hint="eastAsia"/>
          <w:lang w:eastAsia="zh-CN"/>
        </w:rPr>
        <w:t>/注塑</w:t>
      </w:r>
      <w:r>
        <w:rPr>
          <w:rFonts w:cs="宋体" w:hint="eastAsia"/>
          <w:lang w:eastAsia="zh-CN"/>
        </w:rPr>
        <w:t>工序报工。员工完成冲压后，将框料带至</w:t>
      </w:r>
      <w:proofErr w:type="gramStart"/>
      <w:r>
        <w:rPr>
          <w:rFonts w:cs="宋体" w:hint="eastAsia"/>
          <w:lang w:eastAsia="zh-CN"/>
        </w:rPr>
        <w:t>固定称</w:t>
      </w:r>
      <w:proofErr w:type="gramEnd"/>
      <w:r>
        <w:rPr>
          <w:rFonts w:cs="宋体" w:hint="eastAsia"/>
          <w:lang w:eastAsia="zh-CN"/>
        </w:rPr>
        <w:t>重点，</w:t>
      </w:r>
      <w:bookmarkStart w:id="6" w:name="OLE_LINK1"/>
      <w:r>
        <w:rPr>
          <w:rFonts w:cs="宋体" w:hint="eastAsia"/>
          <w:lang w:eastAsia="zh-CN"/>
        </w:rPr>
        <w:t>称重员在工业平板选择工序</w:t>
      </w:r>
      <w:r w:rsidR="00471350">
        <w:rPr>
          <w:rFonts w:cs="宋体" w:hint="eastAsia"/>
          <w:lang w:eastAsia="zh-CN"/>
        </w:rPr>
        <w:t>、人员、机台</w:t>
      </w:r>
      <w:r>
        <w:rPr>
          <w:rFonts w:cs="宋体" w:hint="eastAsia"/>
          <w:lang w:eastAsia="zh-CN"/>
        </w:rPr>
        <w:t>，系统记录重量并打印条码粘贴框料，后续通过</w:t>
      </w:r>
      <w:r>
        <w:rPr>
          <w:lang w:eastAsia="zh-CN"/>
        </w:rPr>
        <w:t>PDA</w:t>
      </w:r>
      <w:proofErr w:type="gramStart"/>
      <w:r>
        <w:rPr>
          <w:rFonts w:cs="宋体" w:hint="eastAsia"/>
          <w:lang w:eastAsia="zh-CN"/>
        </w:rPr>
        <w:t>扫码完成</w:t>
      </w:r>
      <w:proofErr w:type="gramEnd"/>
      <w:r>
        <w:rPr>
          <w:rFonts w:cs="宋体" w:hint="eastAsia"/>
          <w:lang w:eastAsia="zh-CN"/>
        </w:rPr>
        <w:t>工序交接。</w:t>
      </w:r>
      <w:bookmarkEnd w:id="6"/>
    </w:p>
    <w:p w14:paraId="11994E80" w14:textId="09BA8870" w:rsidR="006266C5" w:rsidRPr="0070686E" w:rsidRDefault="00000000" w:rsidP="0070686E">
      <w:pPr>
        <w:spacing w:line="360" w:lineRule="auto"/>
        <w:rPr>
          <w:rFonts w:cs="宋体" w:hint="eastAsia"/>
          <w:lang w:eastAsia="zh-CN"/>
        </w:rPr>
      </w:pPr>
      <w:r>
        <w:rPr>
          <w:rFonts w:cs="宋体" w:hint="eastAsia"/>
          <w:lang w:eastAsia="zh-CN"/>
        </w:rPr>
        <w:t>场景二：</w:t>
      </w:r>
      <w:proofErr w:type="gramStart"/>
      <w:r w:rsidR="0070686E">
        <w:rPr>
          <w:rFonts w:cs="宋体" w:hint="eastAsia"/>
          <w:lang w:eastAsia="zh-CN"/>
        </w:rPr>
        <w:t>批锋</w:t>
      </w:r>
      <w:proofErr w:type="gramEnd"/>
      <w:r w:rsidR="0070686E">
        <w:rPr>
          <w:rFonts w:cs="宋体" w:hint="eastAsia"/>
          <w:lang w:eastAsia="zh-CN"/>
        </w:rPr>
        <w:t>/</w:t>
      </w:r>
      <w:r>
        <w:rPr>
          <w:rFonts w:cs="宋体" w:hint="eastAsia"/>
          <w:lang w:eastAsia="zh-CN"/>
        </w:rPr>
        <w:t>包装工序报工。</w:t>
      </w:r>
      <w:r w:rsidR="0070686E" w:rsidRPr="0070686E">
        <w:rPr>
          <w:rFonts w:cs="宋体" w:hint="eastAsia"/>
          <w:lang w:eastAsia="zh-CN"/>
        </w:rPr>
        <w:t>员工使用手机或PDA</w:t>
      </w:r>
      <w:proofErr w:type="gramStart"/>
      <w:r w:rsidR="0070686E" w:rsidRPr="0070686E">
        <w:rPr>
          <w:rFonts w:cs="宋体" w:hint="eastAsia"/>
          <w:lang w:eastAsia="zh-CN"/>
        </w:rPr>
        <w:t>直接扫码报</w:t>
      </w:r>
      <w:proofErr w:type="gramEnd"/>
      <w:r w:rsidR="0070686E" w:rsidRPr="0070686E">
        <w:rPr>
          <w:rFonts w:cs="宋体" w:hint="eastAsia"/>
          <w:lang w:eastAsia="zh-CN"/>
        </w:rPr>
        <w:t>工，使用普通电子秤称重（不与系统对接）</w:t>
      </w:r>
      <w:r>
        <w:rPr>
          <w:rFonts w:cs="宋体" w:hint="eastAsia"/>
          <w:lang w:eastAsia="zh-CN"/>
        </w:rPr>
        <w:t>。</w:t>
      </w:r>
    </w:p>
    <w:p w14:paraId="41652FBC" w14:textId="5A00277B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场景三：工序转移。各工序完成后，</w:t>
      </w:r>
      <w:r w:rsidR="00DC5868">
        <w:rPr>
          <w:rFonts w:cs="宋体" w:hint="eastAsia"/>
          <w:lang w:eastAsia="zh-CN"/>
        </w:rPr>
        <w:t>同工作中心自动转移，跨车间</w:t>
      </w:r>
      <w:r>
        <w:rPr>
          <w:rFonts w:cs="宋体" w:hint="eastAsia"/>
          <w:lang w:eastAsia="zh-CN"/>
        </w:rPr>
        <w:t>需通过</w:t>
      </w:r>
      <w:r w:rsidR="00DC5868">
        <w:rPr>
          <w:rFonts w:cs="宋体" w:hint="eastAsia"/>
          <w:lang w:eastAsia="zh-CN"/>
        </w:rPr>
        <w:t>PDA</w:t>
      </w:r>
      <w:proofErr w:type="gramStart"/>
      <w:r>
        <w:rPr>
          <w:rFonts w:cs="宋体" w:hint="eastAsia"/>
          <w:lang w:eastAsia="zh-CN"/>
        </w:rPr>
        <w:t>扫码进行</w:t>
      </w:r>
      <w:proofErr w:type="gramEnd"/>
      <w:r>
        <w:rPr>
          <w:rFonts w:cs="宋体" w:hint="eastAsia"/>
          <w:lang w:eastAsia="zh-CN"/>
        </w:rPr>
        <w:t>工序转移，将半成品流转到下一工序。</w:t>
      </w:r>
    </w:p>
    <w:p w14:paraId="61E511B7" w14:textId="116FBA80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场景四：返工处理。某</w:t>
      </w:r>
      <w:proofErr w:type="gramStart"/>
      <w:r>
        <w:rPr>
          <w:rFonts w:cs="宋体" w:hint="eastAsia"/>
          <w:lang w:eastAsia="zh-CN"/>
        </w:rPr>
        <w:t>工序报工后</w:t>
      </w:r>
      <w:proofErr w:type="gramEnd"/>
      <w:r>
        <w:rPr>
          <w:rFonts w:cs="宋体" w:hint="eastAsia"/>
          <w:lang w:eastAsia="zh-CN"/>
        </w:rPr>
        <w:t>发现不良，</w:t>
      </w:r>
      <w:r w:rsidR="00500897">
        <w:rPr>
          <w:rFonts w:cs="宋体" w:hint="eastAsia"/>
          <w:lang w:eastAsia="zh-CN"/>
        </w:rPr>
        <w:t>计划</w:t>
      </w:r>
      <w:r>
        <w:rPr>
          <w:rFonts w:cs="宋体" w:hint="eastAsia"/>
          <w:lang w:eastAsia="zh-CN"/>
        </w:rPr>
        <w:t>发起返工，</w:t>
      </w:r>
      <w:r w:rsidR="00500897">
        <w:rPr>
          <w:rFonts w:hint="eastAsia"/>
          <w:lang w:eastAsia="zh-CN"/>
        </w:rPr>
        <w:t>生成返工工序计划</w:t>
      </w:r>
      <w:r>
        <w:rPr>
          <w:rFonts w:cs="宋体" w:hint="eastAsia"/>
          <w:lang w:eastAsia="zh-CN"/>
        </w:rPr>
        <w:t>，并在工时区分</w:t>
      </w:r>
      <w:proofErr w:type="gramStart"/>
      <w:r>
        <w:rPr>
          <w:rFonts w:cs="宋体" w:hint="eastAsia"/>
          <w:lang w:eastAsia="zh-CN"/>
        </w:rPr>
        <w:t>正常报工与</w:t>
      </w:r>
      <w:proofErr w:type="gramEnd"/>
      <w:r>
        <w:rPr>
          <w:rFonts w:cs="宋体" w:hint="eastAsia"/>
          <w:lang w:eastAsia="zh-CN"/>
        </w:rPr>
        <w:t>返工报工。</w:t>
      </w:r>
    </w:p>
    <w:p w14:paraId="2BE59231" w14:textId="536241E8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场景五：ERP网络中断。车间网络中断时，操作员继续在</w:t>
      </w:r>
      <w:r>
        <w:rPr>
          <w:lang w:eastAsia="zh-CN"/>
        </w:rPr>
        <w:t>MES</w:t>
      </w:r>
      <w:proofErr w:type="gramStart"/>
      <w:r>
        <w:rPr>
          <w:rFonts w:cs="宋体" w:hint="eastAsia"/>
          <w:lang w:eastAsia="zh-CN"/>
        </w:rPr>
        <w:t>端执行报工</w:t>
      </w:r>
      <w:proofErr w:type="gramEnd"/>
      <w:r>
        <w:rPr>
          <w:rFonts w:cs="宋体" w:hint="eastAsia"/>
          <w:lang w:eastAsia="zh-CN"/>
        </w:rPr>
        <w:t>操作，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本地暂存数据，网络恢复后自动同步至</w:t>
      </w:r>
      <w:r>
        <w:rPr>
          <w:lang w:eastAsia="zh-CN"/>
        </w:rPr>
        <w:t>ERP</w:t>
      </w:r>
      <w:r>
        <w:rPr>
          <w:rFonts w:cs="宋体" w:hint="eastAsia"/>
          <w:lang w:eastAsia="zh-CN"/>
        </w:rPr>
        <w:t>。</w:t>
      </w:r>
    </w:p>
    <w:p w14:paraId="21262D2E" w14:textId="7B873978" w:rsidR="006266C5" w:rsidRDefault="00000000">
      <w:pPr>
        <w:pStyle w:val="31"/>
        <w:spacing w:after="80" w:line="360" w:lineRule="auto"/>
      </w:pPr>
      <w:bookmarkStart w:id="7" w:name="_Toc239246801"/>
      <w:r>
        <w:rPr>
          <w:rFonts w:ascii="宋体" w:eastAsia="宋体" w:hAnsi="宋体" w:cs="宋体" w:hint="eastAsia"/>
          <w:sz w:val="24"/>
          <w:lang w:eastAsia="zh-CN"/>
        </w:rPr>
        <w:t>1.2.3痛点分析</w:t>
      </w:r>
      <w:bookmarkEnd w:id="7"/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3355"/>
        <w:gridCol w:w="3449"/>
      </w:tblGrid>
      <w:tr w:rsidR="006266C5" w14:paraId="39C79D5F" w14:textId="77777777" w:rsidTr="00DC5868">
        <w:trPr>
          <w:trHeight w:val="431"/>
        </w:trPr>
        <w:tc>
          <w:tcPr>
            <w:tcW w:w="240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A00D36" w14:textId="77777777" w:rsidR="006266C5" w:rsidRDefault="00000000" w:rsidP="00500897">
            <w:pPr>
              <w:spacing w:before="36" w:after="36" w:line="240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痛点</w:t>
            </w:r>
            <w:proofErr w:type="spellEnd"/>
          </w:p>
        </w:tc>
        <w:tc>
          <w:tcPr>
            <w:tcW w:w="335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279FBE" w14:textId="77777777" w:rsidR="006266C5" w:rsidRDefault="00000000" w:rsidP="00DC5868">
            <w:pPr>
              <w:spacing w:before="36" w:after="36" w:line="240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现状</w:t>
            </w:r>
            <w:proofErr w:type="spellEnd"/>
          </w:p>
        </w:tc>
        <w:tc>
          <w:tcPr>
            <w:tcW w:w="3449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280EAC" w14:textId="77777777" w:rsidR="006266C5" w:rsidRDefault="00000000" w:rsidP="00DC5868">
            <w:pPr>
              <w:spacing w:before="36" w:after="36" w:line="240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影响</w:t>
            </w:r>
            <w:proofErr w:type="spellEnd"/>
          </w:p>
        </w:tc>
      </w:tr>
      <w:tr w:rsidR="006266C5" w14:paraId="43636796" w14:textId="77777777" w:rsidTr="00DC5868">
        <w:trPr>
          <w:trHeight w:val="431"/>
        </w:trPr>
        <w:tc>
          <w:tcPr>
            <w:tcW w:w="240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ED2AE4" w14:textId="2994127A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现场作业与ERP脱节</w:t>
            </w:r>
          </w:p>
        </w:tc>
        <w:tc>
          <w:tcPr>
            <w:tcW w:w="335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933D73" w14:textId="2BA8816C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现场仍以纸质单据为主，</w:t>
            </w:r>
            <w:proofErr w:type="gramStart"/>
            <w:r>
              <w:rPr>
                <w:rFonts w:hint="eastAsia"/>
                <w:lang w:eastAsia="zh-CN"/>
              </w:rPr>
              <w:t>报工数据</w:t>
            </w:r>
            <w:proofErr w:type="gramEnd"/>
            <w:r>
              <w:rPr>
                <w:rFonts w:hint="eastAsia"/>
                <w:lang w:eastAsia="zh-CN"/>
              </w:rPr>
              <w:t>滞后1-2天</w:t>
            </w:r>
          </w:p>
        </w:tc>
        <w:tc>
          <w:tcPr>
            <w:tcW w:w="3449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A94FB3" w14:textId="77777777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计划员无法实时掌握进度，调度决策延迟</w:t>
            </w:r>
          </w:p>
        </w:tc>
      </w:tr>
      <w:tr w:rsidR="006266C5" w14:paraId="057E8BF3" w14:textId="77777777" w:rsidTr="00DC5868">
        <w:trPr>
          <w:trHeight w:val="431"/>
        </w:trPr>
        <w:tc>
          <w:tcPr>
            <w:tcW w:w="240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89AC00" w14:textId="77777777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数据二次录入</w:t>
            </w:r>
            <w:proofErr w:type="spellEnd"/>
          </w:p>
        </w:tc>
        <w:tc>
          <w:tcPr>
            <w:tcW w:w="335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9852EA" w14:textId="2C1289E4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ERP车间管理与现场MES系统数据需重复录入</w:t>
            </w:r>
          </w:p>
        </w:tc>
        <w:tc>
          <w:tcPr>
            <w:tcW w:w="3449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B1CFD3" w14:textId="77777777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增加工作量，提高出错率</w:t>
            </w:r>
          </w:p>
        </w:tc>
      </w:tr>
      <w:tr w:rsidR="006266C5" w14:paraId="2BFBD438" w14:textId="77777777" w:rsidTr="00DC5868">
        <w:trPr>
          <w:trHeight w:val="431"/>
        </w:trPr>
        <w:tc>
          <w:tcPr>
            <w:tcW w:w="240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CBA8E4" w14:textId="77777777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不良返工流程不规范</w:t>
            </w:r>
            <w:proofErr w:type="spellEnd"/>
          </w:p>
        </w:tc>
        <w:tc>
          <w:tcPr>
            <w:tcW w:w="335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1B14D6" w14:textId="77777777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返工依赖人工跟踪，工序序列不清晰</w:t>
            </w:r>
          </w:p>
        </w:tc>
        <w:tc>
          <w:tcPr>
            <w:tcW w:w="3449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FB1FB2" w14:textId="77777777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返工追溯困难，统计口径不一</w:t>
            </w:r>
          </w:p>
        </w:tc>
      </w:tr>
      <w:tr w:rsidR="006266C5" w14:paraId="136F05C9" w14:textId="77777777" w:rsidTr="00DC5868">
        <w:trPr>
          <w:trHeight w:val="431"/>
        </w:trPr>
        <w:tc>
          <w:tcPr>
            <w:tcW w:w="240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09390A" w14:textId="77777777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超收控制缺乏系统约束</w:t>
            </w:r>
          </w:p>
        </w:tc>
        <w:tc>
          <w:tcPr>
            <w:tcW w:w="335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DE2686" w14:textId="77777777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报工数量</w:t>
            </w:r>
            <w:proofErr w:type="gramEnd"/>
            <w:r>
              <w:rPr>
                <w:rFonts w:hint="eastAsia"/>
                <w:lang w:eastAsia="zh-CN"/>
              </w:rPr>
              <w:t>由人工核对，易超出计划</w:t>
            </w:r>
          </w:p>
        </w:tc>
        <w:tc>
          <w:tcPr>
            <w:tcW w:w="3449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78C01D" w14:textId="77777777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物料消耗失控，成本核算失真</w:t>
            </w:r>
            <w:proofErr w:type="spellEnd"/>
          </w:p>
        </w:tc>
      </w:tr>
      <w:tr w:rsidR="006266C5" w14:paraId="5226B3A4" w14:textId="77777777" w:rsidTr="00DC5868">
        <w:trPr>
          <w:trHeight w:val="431"/>
        </w:trPr>
        <w:tc>
          <w:tcPr>
            <w:tcW w:w="240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3D9D0E" w14:textId="77777777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网络中断即停摆</w:t>
            </w:r>
            <w:proofErr w:type="spellEnd"/>
          </w:p>
        </w:tc>
        <w:tc>
          <w:tcPr>
            <w:tcW w:w="335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BEDBEE" w14:textId="42710558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MES依赖网络，断网即停工</w:t>
            </w:r>
          </w:p>
        </w:tc>
        <w:tc>
          <w:tcPr>
            <w:tcW w:w="3449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081BFF" w14:textId="77777777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影响连续生产能力</w:t>
            </w:r>
            <w:proofErr w:type="spellEnd"/>
          </w:p>
        </w:tc>
      </w:tr>
      <w:tr w:rsidR="006266C5" w14:paraId="32BDF88A" w14:textId="77777777" w:rsidTr="00DC5868">
        <w:trPr>
          <w:trHeight w:val="431"/>
        </w:trPr>
        <w:tc>
          <w:tcPr>
            <w:tcW w:w="240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C688A6" w14:textId="77777777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变更同步不及时</w:t>
            </w:r>
            <w:proofErr w:type="spellEnd"/>
          </w:p>
        </w:tc>
        <w:tc>
          <w:tcPr>
            <w:tcW w:w="335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752943" w14:textId="2D056143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ERP计划变更后，MES</w:t>
            </w:r>
            <w:proofErr w:type="gramStart"/>
            <w:r>
              <w:rPr>
                <w:rFonts w:hint="eastAsia"/>
                <w:lang w:eastAsia="zh-CN"/>
              </w:rPr>
              <w:t>端不能</w:t>
            </w:r>
            <w:proofErr w:type="gramEnd"/>
            <w:r>
              <w:rPr>
                <w:rFonts w:hint="eastAsia"/>
                <w:lang w:eastAsia="zh-CN"/>
              </w:rPr>
              <w:t>及时更新</w:t>
            </w:r>
          </w:p>
        </w:tc>
        <w:tc>
          <w:tcPr>
            <w:tcW w:w="3449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BCCAD4" w14:textId="77777777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执行与计划脱节，库存偏差</w:t>
            </w:r>
          </w:p>
        </w:tc>
      </w:tr>
    </w:tbl>
    <w:p w14:paraId="3CF49196" w14:textId="5E40B4C3" w:rsidR="006266C5" w:rsidRDefault="00000000">
      <w:pPr>
        <w:pStyle w:val="1"/>
        <w:spacing w:before="0" w:after="120" w:line="576" w:lineRule="auto"/>
        <w:rPr>
          <w:lang w:eastAsia="zh-CN"/>
        </w:rPr>
      </w:pPr>
      <w:bookmarkStart w:id="8" w:name="_Toc239246802"/>
      <w:r>
        <w:rPr>
          <w:rFonts w:ascii="宋体" w:eastAsia="宋体" w:hAnsi="宋体" w:cs="宋体" w:hint="eastAsia"/>
          <w:sz w:val="30"/>
          <w:lang w:eastAsia="zh-CN"/>
        </w:rPr>
        <w:t>2.整体实现思路</w:t>
      </w:r>
      <w:bookmarkEnd w:id="8"/>
    </w:p>
    <w:p w14:paraId="0D81FDF6" w14:textId="65998484" w:rsidR="006266C5" w:rsidRDefault="00000000">
      <w:pPr>
        <w:pStyle w:val="21"/>
        <w:spacing w:before="240" w:after="120" w:line="240" w:lineRule="auto"/>
        <w:jc w:val="left"/>
        <w:rPr>
          <w:lang w:eastAsia="zh-CN"/>
        </w:rPr>
      </w:pPr>
      <w:bookmarkStart w:id="9" w:name="_Toc239246803"/>
      <w:r>
        <w:rPr>
          <w:rFonts w:ascii="宋体" w:eastAsia="宋体" w:hAnsi="宋体" w:cs="宋体" w:hint="eastAsia"/>
          <w:sz w:val="24"/>
          <w:lang w:eastAsia="zh-CN"/>
        </w:rPr>
        <w:t>2.1业务流程图</w:t>
      </w:r>
      <w:bookmarkEnd w:id="9"/>
    </w:p>
    <w:p w14:paraId="4EF8915F" w14:textId="0B0CAAEA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ERP</w:t>
      </w:r>
      <w:r>
        <w:rPr>
          <w:rFonts w:cs="宋体" w:hint="eastAsia"/>
          <w:lang w:eastAsia="zh-CN"/>
        </w:rPr>
        <w:t>与轻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之间的数据通过</w:t>
      </w:r>
      <w:r>
        <w:rPr>
          <w:lang w:eastAsia="zh-CN"/>
        </w:rPr>
        <w:t>API</w:t>
      </w:r>
      <w:r>
        <w:rPr>
          <w:rFonts w:cs="宋体" w:hint="eastAsia"/>
          <w:lang w:eastAsia="zh-CN"/>
        </w:rPr>
        <w:t>同步层进行双向流转，基础资料、工序计划、变更消息由</w:t>
      </w:r>
      <w:r>
        <w:rPr>
          <w:lang w:eastAsia="zh-CN"/>
        </w:rPr>
        <w:t>ERP</w:t>
      </w:r>
      <w:r>
        <w:rPr>
          <w:rFonts w:cs="宋体" w:hint="eastAsia"/>
          <w:lang w:eastAsia="zh-CN"/>
        </w:rPr>
        <w:t>流向轻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，</w:t>
      </w:r>
      <w:proofErr w:type="gramStart"/>
      <w:r>
        <w:rPr>
          <w:rFonts w:cs="宋体" w:hint="eastAsia"/>
          <w:lang w:eastAsia="zh-CN"/>
        </w:rPr>
        <w:t>报工结果</w:t>
      </w:r>
      <w:proofErr w:type="gramEnd"/>
      <w:r>
        <w:rPr>
          <w:rFonts w:cs="宋体" w:hint="eastAsia"/>
          <w:lang w:eastAsia="zh-CN"/>
        </w:rPr>
        <w:t>由轻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回传至</w:t>
      </w:r>
      <w:r>
        <w:rPr>
          <w:lang w:eastAsia="zh-CN"/>
        </w:rPr>
        <w:t>ERP</w:t>
      </w:r>
      <w:r>
        <w:rPr>
          <w:rFonts w:cs="宋体" w:hint="eastAsia"/>
          <w:lang w:eastAsia="zh-CN"/>
        </w:rPr>
        <w:t>，整体数据同步流程如下图所示。</w:t>
      </w:r>
    </w:p>
    <w:p w14:paraId="30EDBC89" w14:textId="0FB0EB43" w:rsidR="006266C5" w:rsidRDefault="00000000">
      <w:pPr>
        <w:spacing w:before="160" w:after="80" w:line="360" w:lineRule="auto"/>
        <w:ind w:firstLine="0"/>
        <w:jc w:val="center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lastRenderedPageBreak/>
        <w:t>图</w:t>
      </w:r>
      <w:r>
        <w:rPr>
          <w:b/>
          <w:lang w:eastAsia="zh-CN"/>
        </w:rPr>
        <w:t>2.1-1ERP</w:t>
      </w:r>
      <w:r>
        <w:rPr>
          <w:rFonts w:cs="宋体" w:hint="eastAsia"/>
          <w:b/>
          <w:lang w:eastAsia="zh-CN"/>
        </w:rPr>
        <w:t>与轻</w:t>
      </w:r>
      <w:r>
        <w:rPr>
          <w:b/>
          <w:lang w:eastAsia="zh-CN"/>
        </w:rPr>
        <w:t>MES</w:t>
      </w:r>
      <w:r>
        <w:rPr>
          <w:rFonts w:cs="宋体" w:hint="eastAsia"/>
          <w:b/>
          <w:lang w:eastAsia="zh-CN"/>
        </w:rPr>
        <w:t>数据同步流程图</w:t>
      </w:r>
      <w:r>
        <w:rPr>
          <w:noProof/>
        </w:rPr>
        <w:drawing>
          <wp:inline distT="0" distB="0" distL="0" distR="0" wp14:anchorId="6FF320D4" wp14:editId="02C7FC80">
            <wp:extent cx="6000750" cy="21159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2739" cy="213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9123" w14:textId="4114B033" w:rsidR="006266C5" w:rsidRDefault="00000000">
      <w:pPr>
        <w:pStyle w:val="21"/>
        <w:spacing w:before="240" w:after="120" w:line="240" w:lineRule="auto"/>
        <w:jc w:val="left"/>
        <w:rPr>
          <w:lang w:eastAsia="zh-CN"/>
        </w:rPr>
      </w:pPr>
      <w:bookmarkStart w:id="10" w:name="_Toc239246804"/>
      <w:r>
        <w:rPr>
          <w:rFonts w:ascii="宋体" w:eastAsia="宋体" w:hAnsi="宋体" w:cs="宋体" w:hint="eastAsia"/>
          <w:sz w:val="24"/>
          <w:lang w:eastAsia="zh-CN"/>
        </w:rPr>
        <w:t>2.2页面流程图</w:t>
      </w:r>
      <w:bookmarkEnd w:id="10"/>
    </w:p>
    <w:p w14:paraId="18DABC7E" w14:textId="113E21B0" w:rsidR="006266C5" w:rsidRDefault="00471350">
      <w:pPr>
        <w:spacing w:line="360" w:lineRule="auto"/>
        <w:rPr>
          <w:rFonts w:hint="eastAsia"/>
          <w:lang w:eastAsia="zh-C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5A70A7" wp14:editId="76499440">
            <wp:simplePos x="0" y="0"/>
            <wp:positionH relativeFrom="column">
              <wp:posOffset>2348230</wp:posOffset>
            </wp:positionH>
            <wp:positionV relativeFrom="paragraph">
              <wp:posOffset>511175</wp:posOffset>
            </wp:positionV>
            <wp:extent cx="1847850" cy="5372032"/>
            <wp:effectExtent l="0" t="0" r="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3720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0897">
        <w:rPr>
          <w:rFonts w:cs="宋体" w:hint="eastAsia"/>
          <w:lang w:eastAsia="zh-CN"/>
        </w:rPr>
        <w:t>现场操作员登录轻</w:t>
      </w:r>
      <w:r w:rsidR="00500897">
        <w:rPr>
          <w:lang w:eastAsia="zh-CN"/>
        </w:rPr>
        <w:t>MES</w:t>
      </w:r>
      <w:r w:rsidR="00500897">
        <w:rPr>
          <w:rFonts w:cs="宋体" w:hint="eastAsia"/>
          <w:lang w:eastAsia="zh-CN"/>
        </w:rPr>
        <w:t>后，按所选工序进入对应</w:t>
      </w:r>
      <w:proofErr w:type="gramStart"/>
      <w:r w:rsidR="00500897">
        <w:rPr>
          <w:rFonts w:cs="宋体" w:hint="eastAsia"/>
          <w:lang w:eastAsia="zh-CN"/>
        </w:rPr>
        <w:t>报工界面</w:t>
      </w:r>
      <w:proofErr w:type="gramEnd"/>
      <w:r w:rsidR="00500897">
        <w:rPr>
          <w:rFonts w:cs="宋体" w:hint="eastAsia"/>
          <w:lang w:eastAsia="zh-CN"/>
        </w:rPr>
        <w:t>，完成正常工序报工、</w:t>
      </w:r>
      <w:proofErr w:type="gramStart"/>
      <w:r w:rsidR="00500897">
        <w:rPr>
          <w:rFonts w:cs="宋体" w:hint="eastAsia"/>
          <w:lang w:eastAsia="zh-CN"/>
        </w:rPr>
        <w:t>返工报工或</w:t>
      </w:r>
      <w:proofErr w:type="gramEnd"/>
      <w:r w:rsidR="00500897">
        <w:rPr>
          <w:rFonts w:cs="宋体" w:hint="eastAsia"/>
          <w:lang w:eastAsia="zh-CN"/>
        </w:rPr>
        <w:t>工序转移，提交后</w:t>
      </w:r>
      <w:proofErr w:type="gramStart"/>
      <w:r w:rsidR="00500897">
        <w:rPr>
          <w:rFonts w:cs="宋体" w:hint="eastAsia"/>
          <w:lang w:eastAsia="zh-CN"/>
        </w:rPr>
        <w:t>经数量</w:t>
      </w:r>
      <w:proofErr w:type="gramEnd"/>
      <w:r w:rsidR="00500897">
        <w:rPr>
          <w:rFonts w:cs="宋体" w:hint="eastAsia"/>
          <w:lang w:eastAsia="zh-CN"/>
        </w:rPr>
        <w:t>校验与网络状态判断进入同步或暂存环节，页面流转过程如下图所示。</w:t>
      </w:r>
    </w:p>
    <w:p w14:paraId="5D9A89BD" w14:textId="4A872988" w:rsidR="00500897" w:rsidRDefault="00500897">
      <w:pPr>
        <w:spacing w:before="160" w:after="80" w:line="360" w:lineRule="auto"/>
        <w:ind w:firstLine="0"/>
        <w:jc w:val="center"/>
        <w:rPr>
          <w:rFonts w:cs="宋体" w:hint="eastAsia"/>
          <w:b/>
          <w:lang w:eastAsia="zh-CN"/>
        </w:rPr>
      </w:pPr>
    </w:p>
    <w:p w14:paraId="76A3F0EC" w14:textId="63D6CF34" w:rsidR="00500897" w:rsidRDefault="00500897">
      <w:pPr>
        <w:spacing w:before="160" w:after="80" w:line="360" w:lineRule="auto"/>
        <w:ind w:firstLine="0"/>
        <w:jc w:val="center"/>
        <w:rPr>
          <w:rFonts w:cs="宋体" w:hint="eastAsia"/>
          <w:b/>
          <w:lang w:eastAsia="zh-CN"/>
        </w:rPr>
      </w:pPr>
    </w:p>
    <w:p w14:paraId="6472F03B" w14:textId="31172387" w:rsidR="00500897" w:rsidRDefault="00500897">
      <w:pPr>
        <w:spacing w:before="160" w:after="80" w:line="360" w:lineRule="auto"/>
        <w:ind w:firstLine="0"/>
        <w:jc w:val="center"/>
        <w:rPr>
          <w:rFonts w:cs="宋体"/>
          <w:b/>
          <w:lang w:eastAsia="zh-CN"/>
        </w:rPr>
      </w:pPr>
    </w:p>
    <w:p w14:paraId="4FAF5CDD" w14:textId="77777777" w:rsidR="00471350" w:rsidRDefault="00471350">
      <w:pPr>
        <w:spacing w:before="160" w:after="80" w:line="360" w:lineRule="auto"/>
        <w:ind w:firstLine="0"/>
        <w:jc w:val="center"/>
        <w:rPr>
          <w:rFonts w:cs="宋体"/>
          <w:b/>
          <w:lang w:eastAsia="zh-CN"/>
        </w:rPr>
      </w:pPr>
    </w:p>
    <w:p w14:paraId="7B189B4F" w14:textId="77777777" w:rsidR="00471350" w:rsidRDefault="00471350">
      <w:pPr>
        <w:spacing w:before="160" w:after="80" w:line="360" w:lineRule="auto"/>
        <w:ind w:firstLine="0"/>
        <w:jc w:val="center"/>
        <w:rPr>
          <w:rFonts w:cs="宋体"/>
          <w:b/>
          <w:lang w:eastAsia="zh-CN"/>
        </w:rPr>
      </w:pPr>
    </w:p>
    <w:p w14:paraId="172772C6" w14:textId="77777777" w:rsidR="00471350" w:rsidRDefault="00471350">
      <w:pPr>
        <w:spacing w:before="160" w:after="80" w:line="360" w:lineRule="auto"/>
        <w:ind w:firstLine="0"/>
        <w:jc w:val="center"/>
        <w:rPr>
          <w:rFonts w:cs="宋体" w:hint="eastAsia"/>
          <w:b/>
          <w:lang w:eastAsia="zh-CN"/>
        </w:rPr>
      </w:pPr>
    </w:p>
    <w:p w14:paraId="7747C296" w14:textId="71F0625C" w:rsidR="00500897" w:rsidRDefault="00500897">
      <w:pPr>
        <w:spacing w:before="160" w:after="80" w:line="360" w:lineRule="auto"/>
        <w:ind w:firstLine="0"/>
        <w:jc w:val="center"/>
        <w:rPr>
          <w:rFonts w:cs="宋体" w:hint="eastAsia"/>
          <w:b/>
          <w:lang w:eastAsia="zh-CN"/>
        </w:rPr>
      </w:pPr>
    </w:p>
    <w:p w14:paraId="17E0E335" w14:textId="77777777" w:rsidR="00500897" w:rsidRDefault="00500897">
      <w:pPr>
        <w:spacing w:before="160" w:after="80" w:line="360" w:lineRule="auto"/>
        <w:ind w:firstLine="0"/>
        <w:jc w:val="center"/>
        <w:rPr>
          <w:rFonts w:cs="宋体" w:hint="eastAsia"/>
          <w:b/>
          <w:lang w:eastAsia="zh-CN"/>
        </w:rPr>
      </w:pPr>
    </w:p>
    <w:p w14:paraId="2934A38F" w14:textId="77777777" w:rsidR="00500897" w:rsidRDefault="00500897">
      <w:pPr>
        <w:spacing w:before="160" w:after="80" w:line="360" w:lineRule="auto"/>
        <w:ind w:firstLine="0"/>
        <w:jc w:val="center"/>
        <w:rPr>
          <w:rFonts w:cs="宋体" w:hint="eastAsia"/>
          <w:b/>
          <w:lang w:eastAsia="zh-CN"/>
        </w:rPr>
      </w:pPr>
    </w:p>
    <w:p w14:paraId="601EC533" w14:textId="77777777" w:rsidR="00500897" w:rsidRDefault="00500897">
      <w:pPr>
        <w:spacing w:before="160" w:after="80" w:line="360" w:lineRule="auto"/>
        <w:ind w:firstLine="0"/>
        <w:jc w:val="center"/>
        <w:rPr>
          <w:rFonts w:cs="宋体" w:hint="eastAsia"/>
          <w:b/>
          <w:lang w:eastAsia="zh-CN"/>
        </w:rPr>
      </w:pPr>
    </w:p>
    <w:p w14:paraId="2B32C8C6" w14:textId="77777777" w:rsidR="00500897" w:rsidRDefault="00500897">
      <w:pPr>
        <w:spacing w:before="160" w:after="80" w:line="360" w:lineRule="auto"/>
        <w:ind w:firstLine="0"/>
        <w:jc w:val="center"/>
        <w:rPr>
          <w:rFonts w:cs="宋体" w:hint="eastAsia"/>
          <w:b/>
          <w:lang w:eastAsia="zh-CN"/>
        </w:rPr>
      </w:pPr>
    </w:p>
    <w:p w14:paraId="668636E8" w14:textId="77777777" w:rsidR="00500897" w:rsidRDefault="00500897">
      <w:pPr>
        <w:spacing w:before="160" w:after="80" w:line="360" w:lineRule="auto"/>
        <w:ind w:firstLine="0"/>
        <w:jc w:val="center"/>
        <w:rPr>
          <w:rFonts w:cs="宋体" w:hint="eastAsia"/>
          <w:b/>
          <w:lang w:eastAsia="zh-CN"/>
        </w:rPr>
      </w:pPr>
    </w:p>
    <w:p w14:paraId="6CAE5BD1" w14:textId="535F3F02" w:rsidR="00500897" w:rsidRDefault="00500897">
      <w:pPr>
        <w:spacing w:before="160" w:after="80" w:line="360" w:lineRule="auto"/>
        <w:ind w:firstLine="0"/>
        <w:jc w:val="center"/>
        <w:rPr>
          <w:rFonts w:cs="宋体" w:hint="eastAsia"/>
          <w:b/>
          <w:lang w:eastAsia="zh-CN"/>
        </w:rPr>
      </w:pPr>
    </w:p>
    <w:p w14:paraId="01E1DB5D" w14:textId="77777777" w:rsidR="00500897" w:rsidRDefault="00500897">
      <w:pPr>
        <w:spacing w:before="160" w:after="80" w:line="360" w:lineRule="auto"/>
        <w:ind w:firstLine="0"/>
        <w:jc w:val="center"/>
        <w:rPr>
          <w:rFonts w:cs="宋体" w:hint="eastAsia"/>
          <w:b/>
          <w:lang w:eastAsia="zh-CN"/>
        </w:rPr>
      </w:pPr>
    </w:p>
    <w:p w14:paraId="0398A16F" w14:textId="77777777" w:rsidR="00500897" w:rsidRDefault="00500897">
      <w:pPr>
        <w:spacing w:before="160" w:after="80" w:line="360" w:lineRule="auto"/>
        <w:ind w:firstLine="0"/>
        <w:jc w:val="center"/>
        <w:rPr>
          <w:rFonts w:cs="宋体" w:hint="eastAsia"/>
          <w:b/>
          <w:lang w:eastAsia="zh-CN"/>
        </w:rPr>
      </w:pPr>
    </w:p>
    <w:p w14:paraId="1A7DD9E9" w14:textId="675044DB" w:rsidR="006266C5" w:rsidRDefault="00000000">
      <w:pPr>
        <w:spacing w:before="160" w:after="80" w:line="360" w:lineRule="auto"/>
        <w:ind w:firstLine="0"/>
        <w:jc w:val="center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图</w:t>
      </w:r>
      <w:r>
        <w:rPr>
          <w:b/>
          <w:lang w:eastAsia="zh-CN"/>
        </w:rPr>
        <w:t>2.2-1</w:t>
      </w:r>
      <w:r>
        <w:rPr>
          <w:rFonts w:cs="宋体" w:hint="eastAsia"/>
          <w:b/>
          <w:lang w:eastAsia="zh-CN"/>
        </w:rPr>
        <w:t>现场操作页面流转图</w:t>
      </w:r>
    </w:p>
    <w:p w14:paraId="691D7298" w14:textId="0D6E7A4D" w:rsidR="006266C5" w:rsidRDefault="00000000">
      <w:pPr>
        <w:pStyle w:val="21"/>
        <w:spacing w:before="240" w:after="120" w:line="240" w:lineRule="auto"/>
        <w:jc w:val="left"/>
        <w:rPr>
          <w:lang w:eastAsia="zh-CN"/>
        </w:rPr>
      </w:pPr>
      <w:bookmarkStart w:id="11" w:name="_Toc239246805"/>
      <w:r>
        <w:rPr>
          <w:rFonts w:ascii="宋体" w:eastAsia="宋体" w:hAnsi="宋体" w:cs="宋体" w:hint="eastAsia"/>
          <w:sz w:val="24"/>
          <w:lang w:eastAsia="zh-CN"/>
        </w:rPr>
        <w:lastRenderedPageBreak/>
        <w:t>2.3</w:t>
      </w:r>
      <w:proofErr w:type="gramStart"/>
      <w:r>
        <w:rPr>
          <w:rFonts w:ascii="宋体" w:eastAsia="宋体" w:hAnsi="宋体" w:cs="宋体" w:hint="eastAsia"/>
          <w:sz w:val="24"/>
          <w:lang w:eastAsia="zh-CN"/>
        </w:rPr>
        <w:t>二</w:t>
      </w:r>
      <w:proofErr w:type="gramEnd"/>
      <w:r>
        <w:rPr>
          <w:rFonts w:ascii="宋体" w:eastAsia="宋体" w:hAnsi="宋体" w:cs="宋体" w:hint="eastAsia"/>
          <w:sz w:val="24"/>
          <w:lang w:eastAsia="zh-CN"/>
        </w:rPr>
        <w:t>开兼容评估</w:t>
      </w:r>
      <w:bookmarkEnd w:id="11"/>
    </w:p>
    <w:p w14:paraId="29C21ED7" w14:textId="4F6CDA0A" w:rsidR="006266C5" w:rsidRDefault="00000000">
      <w:pPr>
        <w:pStyle w:val="31"/>
        <w:spacing w:after="80" w:line="360" w:lineRule="auto"/>
        <w:rPr>
          <w:lang w:eastAsia="zh-CN"/>
        </w:rPr>
      </w:pPr>
      <w:bookmarkStart w:id="12" w:name="_Toc239246806"/>
      <w:r>
        <w:rPr>
          <w:rFonts w:ascii="宋体" w:eastAsia="宋体" w:hAnsi="宋体" w:cs="宋体" w:hint="eastAsia"/>
          <w:sz w:val="24"/>
          <w:lang w:eastAsia="zh-CN"/>
        </w:rPr>
        <w:t>2.3.1字段增删</w:t>
      </w:r>
      <w:proofErr w:type="gramStart"/>
      <w:r>
        <w:rPr>
          <w:rFonts w:ascii="宋体" w:eastAsia="宋体" w:hAnsi="宋体" w:cs="宋体" w:hint="eastAsia"/>
          <w:sz w:val="24"/>
          <w:lang w:eastAsia="zh-CN"/>
        </w:rPr>
        <w:t>改影响</w:t>
      </w:r>
      <w:proofErr w:type="gramEnd"/>
      <w:r>
        <w:rPr>
          <w:rFonts w:ascii="宋体" w:eastAsia="宋体" w:hAnsi="宋体" w:cs="宋体" w:hint="eastAsia"/>
          <w:sz w:val="24"/>
          <w:lang w:eastAsia="zh-CN"/>
        </w:rPr>
        <w:t>范围</w:t>
      </w:r>
      <w:bookmarkEnd w:id="12"/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266C5" w14:paraId="02C63545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25EDFB" w14:textId="77777777" w:rsidR="006266C5" w:rsidRDefault="00000000" w:rsidP="00040883">
            <w:pPr>
              <w:spacing w:before="36" w:after="36" w:line="240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模块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2781CA" w14:textId="77777777" w:rsidR="006266C5" w:rsidRDefault="00000000" w:rsidP="00040883">
            <w:pPr>
              <w:spacing w:before="36" w:after="36" w:line="240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变更项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AAE06C" w14:textId="77777777" w:rsidR="006266C5" w:rsidRDefault="00000000" w:rsidP="00040883">
            <w:pPr>
              <w:spacing w:before="36" w:after="36" w:line="240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影响范围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70785B" w14:textId="77777777" w:rsidR="006266C5" w:rsidRDefault="00000000" w:rsidP="00040883">
            <w:pPr>
              <w:spacing w:before="36" w:after="36" w:line="240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兼容性评估</w:t>
            </w:r>
            <w:proofErr w:type="spellEnd"/>
          </w:p>
        </w:tc>
      </w:tr>
      <w:tr w:rsidR="006266C5" w14:paraId="6448CFDF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F65570" w14:textId="77777777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车间管理基础资料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385419" w14:textId="169CD70C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无新增/删除/修改字段，仅读取工序、设备、工艺路线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FF2C93" w14:textId="22462B50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全部为新增的轻MES端字段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5DC483" w14:textId="342975A0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不影响ERP现有二开</w:t>
            </w:r>
          </w:p>
        </w:tc>
      </w:tr>
      <w:tr w:rsidR="006266C5" w14:paraId="35365055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5B88A2" w14:textId="77777777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工序计划单据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959AE6" w14:textId="78F85BC0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轻MES端新增：MES同步状态、最后同步时间、MES端</w:t>
            </w:r>
            <w:proofErr w:type="gramStart"/>
            <w:r>
              <w:rPr>
                <w:rFonts w:hint="eastAsia"/>
                <w:lang w:eastAsia="zh-CN"/>
              </w:rPr>
              <w:t>已报工数量</w:t>
            </w:r>
            <w:proofErr w:type="gram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64408B" w14:textId="5A409B33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ERP端无需新增字段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0D1047" w14:textId="6AE4BDB9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不影响ERP二开，MES</w:t>
            </w:r>
            <w:proofErr w:type="gramStart"/>
            <w:r>
              <w:rPr>
                <w:rFonts w:hint="eastAsia"/>
                <w:lang w:eastAsia="zh-CN"/>
              </w:rPr>
              <w:t>端独立</w:t>
            </w:r>
            <w:proofErr w:type="gramEnd"/>
            <w:r>
              <w:rPr>
                <w:rFonts w:hint="eastAsia"/>
                <w:lang w:eastAsia="zh-CN"/>
              </w:rPr>
              <w:t>扩展</w:t>
            </w:r>
          </w:p>
        </w:tc>
      </w:tr>
      <w:tr w:rsidR="006266C5" w14:paraId="04689E82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B48CDD" w14:textId="77777777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报工单据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8CFF22" w14:textId="51828A4B" w:rsidR="006266C5" w:rsidRDefault="00000000" w:rsidP="00500897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轻MES端生成</w:t>
            </w:r>
            <w:proofErr w:type="gramStart"/>
            <w:r>
              <w:rPr>
                <w:rFonts w:hint="eastAsia"/>
                <w:lang w:eastAsia="zh-CN"/>
              </w:rPr>
              <w:t>独立报工单</w:t>
            </w:r>
            <w:proofErr w:type="gramEnd"/>
            <w:r>
              <w:rPr>
                <w:rFonts w:hint="eastAsia"/>
                <w:lang w:eastAsia="zh-CN"/>
              </w:rPr>
              <w:t>（不直接复用ERP表单）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249723" w14:textId="5A22439B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通过API在ERP生成</w:t>
            </w:r>
            <w:proofErr w:type="gramStart"/>
            <w:r>
              <w:rPr>
                <w:rFonts w:hint="eastAsia"/>
                <w:lang w:eastAsia="zh-CN"/>
              </w:rPr>
              <w:t>标准报工单</w:t>
            </w:r>
            <w:proofErr w:type="gram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C7071D" w14:textId="24F7A440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不影响ERP现有</w:t>
            </w:r>
            <w:proofErr w:type="gramStart"/>
            <w:r>
              <w:rPr>
                <w:rFonts w:hint="eastAsia"/>
                <w:lang w:eastAsia="zh-CN"/>
              </w:rPr>
              <w:t>报工逻辑</w:t>
            </w:r>
            <w:proofErr w:type="gramEnd"/>
          </w:p>
        </w:tc>
      </w:tr>
      <w:tr w:rsidR="006266C5" w14:paraId="7012196C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9592D4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工序转移单据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2EB24B" w14:textId="77DE15F2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轻MES端生成独立转移单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7ADAF0" w14:textId="5FDC7E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通过API在ERP生成标准转移单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2DEE0D" w14:textId="3E61BA28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不影响ERP现有转移逻辑</w:t>
            </w:r>
          </w:p>
        </w:tc>
      </w:tr>
      <w:tr w:rsidR="006266C5" w14:paraId="16BBF51A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6646FD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超收比例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BE0A09" w14:textId="2519044A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读取ERP车间管理配置参数，不修改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93E8F7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仅新增读取接口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5D2E09" w14:textId="0FEE5A1D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不影响ERP配置</w:t>
            </w:r>
            <w:proofErr w:type="spellEnd"/>
          </w:p>
        </w:tc>
      </w:tr>
    </w:tbl>
    <w:p w14:paraId="43B69427" w14:textId="28EC8E66" w:rsidR="006266C5" w:rsidRDefault="00000000">
      <w:pPr>
        <w:pStyle w:val="31"/>
        <w:spacing w:after="80" w:line="360" w:lineRule="auto"/>
      </w:pPr>
      <w:bookmarkStart w:id="13" w:name="_Toc239246807"/>
      <w:r>
        <w:rPr>
          <w:rFonts w:ascii="宋体" w:eastAsia="宋体" w:hAnsi="宋体" w:cs="宋体" w:hint="eastAsia"/>
          <w:sz w:val="24"/>
          <w:lang w:eastAsia="zh-CN"/>
        </w:rPr>
        <w:t>2.3.2</w:t>
      </w:r>
      <w:proofErr w:type="gramStart"/>
      <w:r>
        <w:rPr>
          <w:rFonts w:ascii="宋体" w:eastAsia="宋体" w:hAnsi="宋体" w:cs="宋体" w:hint="eastAsia"/>
          <w:sz w:val="24"/>
          <w:lang w:eastAsia="zh-CN"/>
        </w:rPr>
        <w:t>二</w:t>
      </w:r>
      <w:proofErr w:type="gramEnd"/>
      <w:r>
        <w:rPr>
          <w:rFonts w:ascii="宋体" w:eastAsia="宋体" w:hAnsi="宋体" w:cs="宋体" w:hint="eastAsia"/>
          <w:sz w:val="24"/>
          <w:lang w:eastAsia="zh-CN"/>
        </w:rPr>
        <w:t>开兼容性结论</w:t>
      </w:r>
      <w:bookmarkEnd w:id="13"/>
    </w:p>
    <w:p w14:paraId="4E5E6E5D" w14:textId="64AD7298" w:rsidR="006266C5" w:rsidRDefault="00000000">
      <w:pPr>
        <w:pStyle w:val="a"/>
        <w:numPr>
          <w:ilvl w:val="0"/>
          <w:numId w:val="11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ERP端</w:t>
      </w:r>
      <w:r>
        <w:rPr>
          <w:rFonts w:cs="宋体" w:hint="eastAsia"/>
          <w:lang w:eastAsia="zh-CN"/>
        </w:rPr>
        <w:t>：本特性不涉及</w:t>
      </w:r>
      <w:r>
        <w:rPr>
          <w:lang w:eastAsia="zh-CN"/>
        </w:rPr>
        <w:t>ERP</w:t>
      </w:r>
      <w:r>
        <w:rPr>
          <w:rFonts w:cs="宋体" w:hint="eastAsia"/>
          <w:lang w:eastAsia="zh-CN"/>
        </w:rPr>
        <w:t>端字段增删改，仅新增</w:t>
      </w:r>
      <w:r>
        <w:rPr>
          <w:lang w:eastAsia="zh-CN"/>
        </w:rPr>
        <w:t>API</w:t>
      </w:r>
      <w:r>
        <w:rPr>
          <w:rFonts w:cs="宋体" w:hint="eastAsia"/>
          <w:lang w:eastAsia="zh-CN"/>
        </w:rPr>
        <w:t>出口（基础资料查询、工序计划推送、</w:t>
      </w:r>
      <w:proofErr w:type="gramStart"/>
      <w:r>
        <w:rPr>
          <w:rFonts w:cs="宋体" w:hint="eastAsia"/>
          <w:lang w:eastAsia="zh-CN"/>
        </w:rPr>
        <w:t>报工单</w:t>
      </w:r>
      <w:proofErr w:type="gramEnd"/>
      <w:r>
        <w:rPr>
          <w:rFonts w:cs="宋体" w:hint="eastAsia"/>
          <w:lang w:eastAsia="zh-CN"/>
        </w:rPr>
        <w:t>生成），不影响现有二开。</w:t>
      </w:r>
    </w:p>
    <w:p w14:paraId="17BCC998" w14:textId="695303B4" w:rsidR="006266C5" w:rsidRDefault="00000000">
      <w:pPr>
        <w:pStyle w:val="a"/>
        <w:numPr>
          <w:ilvl w:val="0"/>
          <w:numId w:val="11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轻MES端</w:t>
      </w:r>
      <w:r>
        <w:rPr>
          <w:rFonts w:cs="宋体" w:hint="eastAsia"/>
          <w:lang w:eastAsia="zh-CN"/>
        </w:rPr>
        <w:t>：作为新建独立应用，所有功能均独立扩展，无需考虑存量二开兼容。</w:t>
      </w:r>
    </w:p>
    <w:p w14:paraId="408E7D99" w14:textId="1E2BFE1A" w:rsidR="006266C5" w:rsidRDefault="00000000">
      <w:pPr>
        <w:pStyle w:val="a"/>
        <w:numPr>
          <w:ilvl w:val="0"/>
          <w:numId w:val="11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数据迁移</w:t>
      </w:r>
      <w:r>
        <w:rPr>
          <w:rFonts w:cs="宋体" w:hint="eastAsia"/>
          <w:lang w:eastAsia="zh-CN"/>
        </w:rPr>
        <w:t>：本特性不涉及存量数据迁移，基础资料、工序计划均通过</w:t>
      </w:r>
      <w:r>
        <w:rPr>
          <w:lang w:eastAsia="zh-CN"/>
        </w:rPr>
        <w:t>API</w:t>
      </w:r>
      <w:r>
        <w:rPr>
          <w:rFonts w:cs="宋体" w:hint="eastAsia"/>
          <w:lang w:eastAsia="zh-CN"/>
        </w:rPr>
        <w:t>实时同步获取。</w:t>
      </w:r>
    </w:p>
    <w:p w14:paraId="357524F5" w14:textId="676C542C" w:rsidR="006266C5" w:rsidRDefault="00000000">
      <w:pPr>
        <w:pStyle w:val="a"/>
        <w:numPr>
          <w:ilvl w:val="0"/>
          <w:numId w:val="11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升级处理</w:t>
      </w:r>
      <w:r>
        <w:rPr>
          <w:rFonts w:cs="宋体" w:hint="eastAsia"/>
          <w:lang w:eastAsia="zh-CN"/>
        </w:rPr>
        <w:t>：当</w:t>
      </w:r>
      <w:r>
        <w:rPr>
          <w:lang w:eastAsia="zh-CN"/>
        </w:rPr>
        <w:t>ERP</w:t>
      </w:r>
      <w:r>
        <w:rPr>
          <w:rFonts w:cs="宋体" w:hint="eastAsia"/>
          <w:lang w:eastAsia="zh-CN"/>
        </w:rPr>
        <w:t>端车间管理相关单据结构升级时，需同步更新</w:t>
      </w:r>
      <w:r>
        <w:rPr>
          <w:lang w:eastAsia="zh-CN"/>
        </w:rPr>
        <w:t>API</w:t>
      </w:r>
      <w:r>
        <w:rPr>
          <w:rFonts w:cs="宋体" w:hint="eastAsia"/>
          <w:lang w:eastAsia="zh-CN"/>
        </w:rPr>
        <w:t>契约，</w:t>
      </w:r>
      <w:r w:rsidR="00040883">
        <w:rPr>
          <w:rFonts w:cs="宋体" w:hint="eastAsia"/>
          <w:lang w:eastAsia="zh-CN"/>
        </w:rPr>
        <w:t>是否</w:t>
      </w:r>
      <w:r>
        <w:rPr>
          <w:lang w:eastAsia="zh-CN"/>
        </w:rPr>
        <w:t>API</w:t>
      </w:r>
      <w:r>
        <w:rPr>
          <w:rFonts w:cs="宋体" w:hint="eastAsia"/>
          <w:lang w:eastAsia="zh-CN"/>
        </w:rPr>
        <w:t>版本化管理（例如</w:t>
      </w:r>
      <w:r>
        <w:rPr>
          <w:rFonts w:ascii="Consolas" w:hAnsi="Consolas"/>
          <w:sz w:val="20"/>
          <w:lang w:eastAsia="zh-CN"/>
        </w:rPr>
        <w:t>/</w:t>
      </w:r>
      <w:proofErr w:type="spellStart"/>
      <w:r>
        <w:rPr>
          <w:rFonts w:ascii="Consolas" w:hAnsi="Consolas"/>
          <w:sz w:val="20"/>
          <w:lang w:eastAsia="zh-CN"/>
        </w:rPr>
        <w:t>api</w:t>
      </w:r>
      <w:proofErr w:type="spellEnd"/>
      <w:r>
        <w:rPr>
          <w:rFonts w:ascii="Consolas" w:hAnsi="Consolas"/>
          <w:sz w:val="20"/>
          <w:lang w:eastAsia="zh-CN"/>
        </w:rPr>
        <w:t>/v1/</w:t>
      </w:r>
      <w:r>
        <w:rPr>
          <w:rFonts w:cs="宋体" w:hint="eastAsia"/>
          <w:lang w:eastAsia="zh-CN"/>
        </w:rPr>
        <w:t>、</w:t>
      </w:r>
      <w:r>
        <w:rPr>
          <w:rFonts w:ascii="Consolas" w:hAnsi="Consolas"/>
          <w:sz w:val="20"/>
          <w:lang w:eastAsia="zh-CN"/>
        </w:rPr>
        <w:t>/</w:t>
      </w:r>
      <w:proofErr w:type="spellStart"/>
      <w:r>
        <w:rPr>
          <w:rFonts w:ascii="Consolas" w:hAnsi="Consolas"/>
          <w:sz w:val="20"/>
          <w:lang w:eastAsia="zh-CN"/>
        </w:rPr>
        <w:t>api</w:t>
      </w:r>
      <w:proofErr w:type="spellEnd"/>
      <w:r>
        <w:rPr>
          <w:rFonts w:ascii="Consolas" w:hAnsi="Consolas"/>
          <w:sz w:val="20"/>
          <w:lang w:eastAsia="zh-CN"/>
        </w:rPr>
        <w:t>/v2/</w:t>
      </w:r>
      <w:r>
        <w:rPr>
          <w:rFonts w:cs="宋体" w:hint="eastAsia"/>
          <w:lang w:eastAsia="zh-CN"/>
        </w:rPr>
        <w:t>）。</w:t>
      </w:r>
    </w:p>
    <w:p w14:paraId="6A17A4B1" w14:textId="41E5FB38" w:rsidR="006266C5" w:rsidRDefault="00000000">
      <w:pPr>
        <w:pStyle w:val="1"/>
        <w:spacing w:before="0" w:after="120" w:line="576" w:lineRule="auto"/>
        <w:rPr>
          <w:lang w:eastAsia="zh-CN"/>
        </w:rPr>
      </w:pPr>
      <w:bookmarkStart w:id="14" w:name="_Toc239246808"/>
      <w:r>
        <w:rPr>
          <w:rFonts w:ascii="宋体" w:eastAsia="宋体" w:hAnsi="宋体" w:cs="宋体" w:hint="eastAsia"/>
          <w:sz w:val="30"/>
          <w:lang w:eastAsia="zh-CN"/>
        </w:rPr>
        <w:t>3.用户故事及需求实现</w:t>
      </w:r>
      <w:bookmarkEnd w:id="14"/>
    </w:p>
    <w:p w14:paraId="28160467" w14:textId="0992172E" w:rsidR="006266C5" w:rsidRDefault="00000000">
      <w:pPr>
        <w:pStyle w:val="21"/>
        <w:spacing w:before="240" w:after="120" w:line="240" w:lineRule="auto"/>
        <w:jc w:val="left"/>
        <w:rPr>
          <w:lang w:eastAsia="zh-CN"/>
        </w:rPr>
      </w:pPr>
      <w:bookmarkStart w:id="15" w:name="_Toc239246809"/>
      <w:r>
        <w:rPr>
          <w:rFonts w:ascii="宋体" w:eastAsia="宋体" w:hAnsi="宋体" w:cs="宋体" w:hint="eastAsia"/>
          <w:sz w:val="24"/>
          <w:lang w:eastAsia="zh-CN"/>
        </w:rPr>
        <w:t>3.1用户故事1：车间管理基础资料同步</w:t>
      </w:r>
      <w:bookmarkEnd w:id="15"/>
    </w:p>
    <w:p w14:paraId="6FB39EAF" w14:textId="3174F1F2" w:rsidR="006266C5" w:rsidRDefault="00000000">
      <w:pPr>
        <w:pStyle w:val="31"/>
        <w:spacing w:after="80" w:line="360" w:lineRule="auto"/>
        <w:rPr>
          <w:lang w:eastAsia="zh-CN"/>
        </w:rPr>
      </w:pPr>
      <w:bookmarkStart w:id="16" w:name="_Toc239246810"/>
      <w:r>
        <w:rPr>
          <w:rFonts w:ascii="宋体" w:eastAsia="宋体" w:hAnsi="宋体" w:cs="宋体" w:hint="eastAsia"/>
          <w:sz w:val="24"/>
          <w:lang w:eastAsia="zh-CN"/>
        </w:rPr>
        <w:t>3.1.1用户故事描述</w:t>
      </w:r>
      <w:bookmarkEnd w:id="16"/>
    </w:p>
    <w:p w14:paraId="58DB936A" w14:textId="66D56A62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作为一个车间管理员（ERP端），我想要将车间管理维护的工序、设备、工艺路线</w:t>
      </w:r>
      <w:proofErr w:type="gramStart"/>
      <w:r>
        <w:rPr>
          <w:rFonts w:cs="宋体" w:hint="eastAsia"/>
          <w:lang w:eastAsia="zh-CN"/>
        </w:rPr>
        <w:t>同步至轻</w:t>
      </w:r>
      <w:proofErr w:type="gramEnd"/>
      <w:r>
        <w:rPr>
          <w:lang w:eastAsia="zh-CN"/>
        </w:rPr>
        <w:t>MES</w:t>
      </w:r>
      <w:r>
        <w:rPr>
          <w:rFonts w:cs="宋体" w:hint="eastAsia"/>
          <w:lang w:eastAsia="zh-CN"/>
        </w:rPr>
        <w:t>，以便轻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现场作业有准确的基础数据</w:t>
      </w:r>
      <w:proofErr w:type="gramStart"/>
      <w:r>
        <w:rPr>
          <w:rFonts w:cs="宋体" w:hint="eastAsia"/>
          <w:lang w:eastAsia="zh-CN"/>
        </w:rPr>
        <w:t>支撑报工与</w:t>
      </w:r>
      <w:proofErr w:type="gramEnd"/>
      <w:r>
        <w:rPr>
          <w:rFonts w:cs="宋体" w:hint="eastAsia"/>
          <w:lang w:eastAsia="zh-CN"/>
        </w:rPr>
        <w:t>转移操作。</w:t>
      </w:r>
    </w:p>
    <w:p w14:paraId="7AB31C73" w14:textId="245F12DC" w:rsidR="006266C5" w:rsidRDefault="00000000">
      <w:pPr>
        <w:pStyle w:val="31"/>
        <w:spacing w:after="80" w:line="360" w:lineRule="auto"/>
      </w:pPr>
      <w:bookmarkStart w:id="17" w:name="_Toc239246811"/>
      <w:r>
        <w:rPr>
          <w:rFonts w:ascii="宋体" w:eastAsia="宋体" w:hAnsi="宋体" w:cs="宋体" w:hint="eastAsia"/>
          <w:sz w:val="24"/>
          <w:lang w:eastAsia="zh-CN"/>
        </w:rPr>
        <w:t>3.1.2用户故事清单</w:t>
      </w:r>
      <w:bookmarkEnd w:id="17"/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266C5" w14:paraId="247F9F6A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576AE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编号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ACF4F6" w14:textId="77777777" w:rsidR="006266C5" w:rsidRDefault="00000000" w:rsidP="00040883">
            <w:pPr>
              <w:spacing w:before="36" w:after="36" w:line="240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用户故事描述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3E616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优先级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2C673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依赖关系</w:t>
            </w:r>
            <w:proofErr w:type="spellEnd"/>
          </w:p>
        </w:tc>
      </w:tr>
      <w:tr w:rsidR="006266C5" w14:paraId="70C8145E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136C7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US1.1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34EB98" w14:textId="415358D3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工序基础资料从ERP</w:t>
            </w:r>
            <w:proofErr w:type="gramStart"/>
            <w:r>
              <w:rPr>
                <w:rFonts w:hint="eastAsia"/>
                <w:lang w:eastAsia="zh-CN"/>
              </w:rPr>
              <w:t>同步至轻</w:t>
            </w:r>
            <w:proofErr w:type="gramEnd"/>
            <w:r>
              <w:rPr>
                <w:rFonts w:hint="eastAsia"/>
                <w:lang w:eastAsia="zh-CN"/>
              </w:rPr>
              <w:t>MES（工序编码、名称、所属部</w:t>
            </w:r>
            <w:r>
              <w:rPr>
                <w:rFonts w:hint="eastAsia"/>
                <w:lang w:eastAsia="zh-CN"/>
              </w:rPr>
              <w:lastRenderedPageBreak/>
              <w:t>门、是否报工、是否转移、是否质检）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3F024F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Must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484D3F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266C5" w14:paraId="57B23A42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C259F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US1.2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02AF67" w14:textId="67BC49E4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设备基础资料从ERP</w:t>
            </w:r>
            <w:proofErr w:type="gramStart"/>
            <w:r>
              <w:rPr>
                <w:rFonts w:hint="eastAsia"/>
                <w:lang w:eastAsia="zh-CN"/>
              </w:rPr>
              <w:t>同步至轻</w:t>
            </w:r>
            <w:proofErr w:type="gramEnd"/>
            <w:r>
              <w:rPr>
                <w:rFonts w:hint="eastAsia"/>
                <w:lang w:eastAsia="zh-CN"/>
              </w:rPr>
              <w:t>MES（设备编码、名称、所属工序、规格型号）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0FC54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Must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0F295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6266C5" w14:paraId="62693D6D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71EAA3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US1.3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43684D" w14:textId="3D6BAF0F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工艺路线从ERP</w:t>
            </w:r>
            <w:proofErr w:type="gramStart"/>
            <w:r>
              <w:rPr>
                <w:rFonts w:hint="eastAsia"/>
                <w:lang w:eastAsia="zh-CN"/>
              </w:rPr>
              <w:t>同步至轻</w:t>
            </w:r>
            <w:proofErr w:type="gramEnd"/>
            <w:r>
              <w:rPr>
                <w:rFonts w:hint="eastAsia"/>
                <w:lang w:eastAsia="zh-CN"/>
              </w:rPr>
              <w:t>MES（产品BOM、工序序列、工序前置关系、标准工时）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0519D5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Must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BCBB4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US1.1</w:t>
            </w:r>
          </w:p>
        </w:tc>
      </w:tr>
      <w:tr w:rsidR="006266C5" w14:paraId="1F7641D1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6665FF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US1.4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63DAF4" w14:textId="07E74D83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基础资料变更（新增/修改/停用）实时</w:t>
            </w:r>
            <w:proofErr w:type="gramStart"/>
            <w:r>
              <w:rPr>
                <w:rFonts w:hint="eastAsia"/>
                <w:lang w:eastAsia="zh-CN"/>
              </w:rPr>
              <w:t>同步至轻</w:t>
            </w:r>
            <w:proofErr w:type="gramEnd"/>
            <w:r>
              <w:rPr>
                <w:rFonts w:hint="eastAsia"/>
                <w:lang w:eastAsia="zh-CN"/>
              </w:rPr>
              <w:t>MES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D38B19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Must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8C0A5C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US1.1/US1.2/US1.3</w:t>
            </w:r>
          </w:p>
        </w:tc>
      </w:tr>
      <w:tr w:rsidR="006266C5" w14:paraId="6CE14269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C7B2F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US1.5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295E83" w14:textId="4540F263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轻MES端对基础资料为只读，不可修改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1B8494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Must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BA1C6C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US1.1/US1.2/US1.3</w:t>
            </w:r>
          </w:p>
        </w:tc>
      </w:tr>
    </w:tbl>
    <w:p w14:paraId="18BD948F" w14:textId="4F954692" w:rsidR="006266C5" w:rsidRDefault="00000000">
      <w:pPr>
        <w:pStyle w:val="31"/>
        <w:spacing w:after="80" w:line="360" w:lineRule="auto"/>
      </w:pPr>
      <w:bookmarkStart w:id="18" w:name="_Toc239246812"/>
      <w:r>
        <w:rPr>
          <w:rFonts w:ascii="宋体" w:eastAsia="宋体" w:hAnsi="宋体" w:cs="宋体" w:hint="eastAsia"/>
          <w:sz w:val="24"/>
          <w:lang w:eastAsia="zh-CN"/>
        </w:rPr>
        <w:t>3.1.3前置条件与约束</w:t>
      </w:r>
      <w:bookmarkEnd w:id="18"/>
    </w:p>
    <w:p w14:paraId="3BF8E055" w14:textId="63AD073B" w:rsidR="006266C5" w:rsidRDefault="00000000">
      <w:pPr>
        <w:pStyle w:val="a"/>
        <w:numPr>
          <w:ilvl w:val="0"/>
          <w:numId w:val="12"/>
        </w:numPr>
        <w:spacing w:after="40"/>
        <w:rPr>
          <w:rFonts w:hint="eastAsia"/>
          <w:lang w:eastAsia="zh-CN"/>
        </w:rPr>
      </w:pPr>
      <w:r>
        <w:rPr>
          <w:lang w:eastAsia="zh-CN"/>
        </w:rPr>
        <w:t>ERP</w:t>
      </w:r>
      <w:r>
        <w:rPr>
          <w:rFonts w:cs="宋体" w:hint="eastAsia"/>
          <w:lang w:eastAsia="zh-CN"/>
        </w:rPr>
        <w:t>端车间管理已完成工序、设备、工艺路线基础资料维护，数据准确可用。</w:t>
      </w:r>
    </w:p>
    <w:p w14:paraId="55C2E110" w14:textId="65974BD7" w:rsidR="006266C5" w:rsidRDefault="00000000">
      <w:pPr>
        <w:pStyle w:val="a"/>
        <w:numPr>
          <w:ilvl w:val="0"/>
          <w:numId w:val="12"/>
        </w:numPr>
        <w:spacing w:after="40"/>
        <w:rPr>
          <w:rFonts w:hint="eastAsia"/>
          <w:lang w:eastAsia="zh-CN"/>
        </w:rPr>
      </w:pPr>
      <w:r>
        <w:rPr>
          <w:lang w:eastAsia="zh-CN"/>
        </w:rPr>
        <w:t>ERP</w:t>
      </w:r>
      <w:r>
        <w:rPr>
          <w:rFonts w:cs="宋体" w:hint="eastAsia"/>
          <w:lang w:eastAsia="zh-CN"/>
        </w:rPr>
        <w:t>端已提供基础资料查询与同步</w:t>
      </w:r>
      <w:r>
        <w:rPr>
          <w:lang w:eastAsia="zh-CN"/>
        </w:rPr>
        <w:t>API</w:t>
      </w:r>
      <w:r>
        <w:rPr>
          <w:rFonts w:cs="宋体" w:hint="eastAsia"/>
          <w:lang w:eastAsia="zh-CN"/>
        </w:rPr>
        <w:t>，并完成接口鉴权配置。</w:t>
      </w:r>
    </w:p>
    <w:p w14:paraId="304107E4" w14:textId="180B10E6" w:rsidR="006266C5" w:rsidRDefault="00000000">
      <w:pPr>
        <w:pStyle w:val="a"/>
        <w:numPr>
          <w:ilvl w:val="0"/>
          <w:numId w:val="12"/>
        </w:numPr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轻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端已完成本地基础资料库初始化，具备本地持久化存储能力。</w:t>
      </w:r>
    </w:p>
    <w:p w14:paraId="49D890F1" w14:textId="75F2C082" w:rsidR="006266C5" w:rsidRDefault="00000000">
      <w:pPr>
        <w:pStyle w:val="a"/>
        <w:numPr>
          <w:ilvl w:val="0"/>
          <w:numId w:val="12"/>
        </w:numPr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轻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端对基础资料仅提供查询能力，不支持新增、修改、删除操作。</w:t>
      </w:r>
    </w:p>
    <w:p w14:paraId="143D4299" w14:textId="7CD0313C" w:rsidR="006266C5" w:rsidRDefault="00000000">
      <w:pPr>
        <w:pStyle w:val="31"/>
        <w:spacing w:after="80" w:line="360" w:lineRule="auto"/>
        <w:rPr>
          <w:lang w:eastAsia="zh-CN"/>
        </w:rPr>
      </w:pPr>
      <w:bookmarkStart w:id="19" w:name="_Toc239246813"/>
      <w:r>
        <w:rPr>
          <w:rFonts w:ascii="宋体" w:eastAsia="宋体" w:hAnsi="宋体" w:cs="宋体" w:hint="eastAsia"/>
          <w:sz w:val="24"/>
          <w:lang w:eastAsia="zh-CN"/>
        </w:rPr>
        <w:t>3.1.4用户界面</w:t>
      </w:r>
      <w:bookmarkEnd w:id="19"/>
    </w:p>
    <w:p w14:paraId="0D30A148" w14:textId="0B16FF31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轻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端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基础资料查询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页面以列表形式展示工序、设备、工艺路线信息，页面仅提供查询与查看能力，不提供编辑功能</w:t>
      </w:r>
      <w:r w:rsidR="00471350">
        <w:rPr>
          <w:rFonts w:cs="宋体" w:hint="eastAsia"/>
          <w:lang w:eastAsia="zh-CN"/>
        </w:rPr>
        <w:t>（未来支持）</w:t>
      </w:r>
      <w:r>
        <w:rPr>
          <w:rFonts w:cs="宋体" w:hint="eastAsia"/>
          <w:lang w:eastAsia="zh-CN"/>
        </w:rPr>
        <w:t>。页面路径为：轻</w:t>
      </w:r>
      <w:r>
        <w:rPr>
          <w:lang w:eastAsia="zh-CN"/>
        </w:rPr>
        <w:t>MES&gt;</w:t>
      </w:r>
      <w:r>
        <w:rPr>
          <w:rFonts w:cs="宋体" w:hint="eastAsia"/>
          <w:lang w:eastAsia="zh-CN"/>
        </w:rPr>
        <w:t>基础资料</w:t>
      </w:r>
      <w:r>
        <w:rPr>
          <w:lang w:eastAsia="zh-CN"/>
        </w:rPr>
        <w:t>&gt;</w:t>
      </w:r>
      <w:r>
        <w:rPr>
          <w:rFonts w:cs="宋体" w:hint="eastAsia"/>
          <w:lang w:eastAsia="zh-CN"/>
        </w:rPr>
        <w:t>基础资料查询。</w:t>
      </w:r>
    </w:p>
    <w:p w14:paraId="1DA7F564" w14:textId="39FB097D" w:rsidR="006266C5" w:rsidRDefault="00000000">
      <w:pPr>
        <w:pStyle w:val="31"/>
        <w:spacing w:after="80" w:line="360" w:lineRule="auto"/>
      </w:pPr>
      <w:bookmarkStart w:id="20" w:name="_Toc239246814"/>
      <w:r>
        <w:rPr>
          <w:rFonts w:ascii="宋体" w:eastAsia="宋体" w:hAnsi="宋体" w:cs="宋体" w:hint="eastAsia"/>
          <w:sz w:val="24"/>
          <w:lang w:eastAsia="zh-CN"/>
        </w:rPr>
        <w:t>3.1.5界面元素说明</w:t>
      </w:r>
      <w:bookmarkEnd w:id="2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6266C5" w14:paraId="6AEBC291" w14:textId="77777777" w:rsidTr="00471350">
        <w:trPr>
          <w:trHeight w:val="431"/>
        </w:trPr>
        <w:tc>
          <w:tcPr>
            <w:tcW w:w="4320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4F7DB393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工序列表</w:t>
            </w:r>
            <w:proofErr w:type="spellEnd"/>
          </w:p>
        </w:tc>
        <w:tc>
          <w:tcPr>
            <w:tcW w:w="4320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245EFBBA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工序编码、工序名称、所属部门、是否</w:t>
            </w:r>
            <w:proofErr w:type="gramStart"/>
            <w:r>
              <w:rPr>
                <w:rFonts w:hint="eastAsia"/>
                <w:lang w:eastAsia="zh-CN"/>
              </w:rPr>
              <w:t>报工工序</w:t>
            </w:r>
            <w:proofErr w:type="gramEnd"/>
            <w:r>
              <w:rPr>
                <w:rFonts w:hint="eastAsia"/>
                <w:lang w:eastAsia="zh-CN"/>
              </w:rPr>
              <w:t>、是否转移工序、是否质检工序、状态。</w:t>
            </w:r>
          </w:p>
        </w:tc>
      </w:tr>
      <w:tr w:rsidR="006266C5" w14:paraId="335E7733" w14:textId="77777777" w:rsidTr="00471350">
        <w:trPr>
          <w:trHeight w:val="431"/>
        </w:trPr>
        <w:tc>
          <w:tcPr>
            <w:tcW w:w="4320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7194372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设备列表</w:t>
            </w:r>
            <w:proofErr w:type="spellEnd"/>
          </w:p>
        </w:tc>
        <w:tc>
          <w:tcPr>
            <w:tcW w:w="4320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5E13A99B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设备编码、设备名称、所属工序、规格型号、状态。</w:t>
            </w:r>
          </w:p>
        </w:tc>
      </w:tr>
      <w:tr w:rsidR="006266C5" w14:paraId="723D2411" w14:textId="77777777" w:rsidTr="00471350">
        <w:trPr>
          <w:trHeight w:val="431"/>
        </w:trPr>
        <w:tc>
          <w:tcPr>
            <w:tcW w:w="4320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4A0FBBD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工艺路线</w:t>
            </w:r>
            <w:proofErr w:type="spellEnd"/>
          </w:p>
        </w:tc>
        <w:tc>
          <w:tcPr>
            <w:tcW w:w="4320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58A5F88D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产品编码、产品名称、工序序列（树形展示）、标准工时、版本号。</w:t>
            </w:r>
          </w:p>
        </w:tc>
      </w:tr>
      <w:tr w:rsidR="006266C5" w14:paraId="2B2118D0" w14:textId="77777777" w:rsidTr="00471350">
        <w:trPr>
          <w:trHeight w:val="431"/>
        </w:trPr>
        <w:tc>
          <w:tcPr>
            <w:tcW w:w="4320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2E9DA12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同步状态列</w:t>
            </w:r>
            <w:proofErr w:type="spellEnd"/>
          </w:p>
        </w:tc>
        <w:tc>
          <w:tcPr>
            <w:tcW w:w="4320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703B39B0" w14:textId="3AD69C70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列表行显示"已同步"、"同步中"、"同步失败"三种状态。</w:t>
            </w:r>
          </w:p>
        </w:tc>
      </w:tr>
    </w:tbl>
    <w:p w14:paraId="2FC1B16A" w14:textId="563C5126" w:rsidR="006266C5" w:rsidRDefault="00000000">
      <w:pPr>
        <w:pStyle w:val="31"/>
        <w:spacing w:after="80" w:line="360" w:lineRule="auto"/>
      </w:pPr>
      <w:bookmarkStart w:id="21" w:name="_Toc239246815"/>
      <w:r>
        <w:rPr>
          <w:rFonts w:ascii="宋体" w:eastAsia="宋体" w:hAnsi="宋体" w:cs="宋体" w:hint="eastAsia"/>
          <w:sz w:val="24"/>
          <w:lang w:eastAsia="zh-CN"/>
        </w:rPr>
        <w:t>3.1.6操作按钮</w:t>
      </w:r>
      <w:bookmarkEnd w:id="21"/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268"/>
        <w:gridCol w:w="4959"/>
      </w:tblGrid>
      <w:tr w:rsidR="006266C5" w14:paraId="748DC5BF" w14:textId="77777777" w:rsidTr="00471350">
        <w:trPr>
          <w:trHeight w:val="431"/>
        </w:trPr>
        <w:tc>
          <w:tcPr>
            <w:tcW w:w="1413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BFFEC8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序号</w:t>
            </w:r>
            <w:proofErr w:type="spellEnd"/>
          </w:p>
        </w:tc>
        <w:tc>
          <w:tcPr>
            <w:tcW w:w="226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9E1F3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按钮名称</w:t>
            </w:r>
            <w:proofErr w:type="spellEnd"/>
          </w:p>
        </w:tc>
        <w:tc>
          <w:tcPr>
            <w:tcW w:w="4959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21462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功能说明</w:t>
            </w:r>
            <w:proofErr w:type="spellEnd"/>
          </w:p>
        </w:tc>
      </w:tr>
      <w:tr w:rsidR="006266C5" w14:paraId="5CCFBD95" w14:textId="77777777" w:rsidTr="00471350">
        <w:trPr>
          <w:trHeight w:val="431"/>
        </w:trPr>
        <w:tc>
          <w:tcPr>
            <w:tcW w:w="1413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E82054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1</w:t>
            </w:r>
          </w:p>
        </w:tc>
        <w:tc>
          <w:tcPr>
            <w:tcW w:w="226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2D2A2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刷新</w:t>
            </w:r>
            <w:proofErr w:type="spellEnd"/>
            <w:r>
              <w:rPr>
                <w:rFonts w:hint="eastAsia"/>
              </w:rPr>
              <w:t>】</w:t>
            </w:r>
          </w:p>
        </w:tc>
        <w:tc>
          <w:tcPr>
            <w:tcW w:w="4959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B61851" w14:textId="7522E423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手动触发基础资料同步，调用ERP同步API更新本地缓存。</w:t>
            </w:r>
          </w:p>
        </w:tc>
      </w:tr>
      <w:tr w:rsidR="006266C5" w14:paraId="02130940" w14:textId="77777777" w:rsidTr="00471350">
        <w:trPr>
          <w:trHeight w:val="431"/>
        </w:trPr>
        <w:tc>
          <w:tcPr>
            <w:tcW w:w="1413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A8D506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26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00FD2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查看详情</w:t>
            </w:r>
            <w:proofErr w:type="spellEnd"/>
            <w:r>
              <w:rPr>
                <w:rFonts w:hint="eastAsia"/>
              </w:rPr>
              <w:t>】</w:t>
            </w:r>
          </w:p>
        </w:tc>
        <w:tc>
          <w:tcPr>
            <w:tcW w:w="4959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FBAC6F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点击任</w:t>
            </w:r>
            <w:proofErr w:type="gramStart"/>
            <w:r>
              <w:rPr>
                <w:rFonts w:hint="eastAsia"/>
                <w:lang w:eastAsia="zh-CN"/>
              </w:rPr>
              <w:t>一</w:t>
            </w:r>
            <w:proofErr w:type="gramEnd"/>
            <w:r>
              <w:rPr>
                <w:rFonts w:hint="eastAsia"/>
                <w:lang w:eastAsia="zh-CN"/>
              </w:rPr>
              <w:t>记录，弹出详情弹窗，展示完整字段信息。</w:t>
            </w:r>
          </w:p>
        </w:tc>
      </w:tr>
      <w:tr w:rsidR="006266C5" w14:paraId="6BE8679E" w14:textId="77777777" w:rsidTr="00471350">
        <w:trPr>
          <w:trHeight w:val="431"/>
        </w:trPr>
        <w:tc>
          <w:tcPr>
            <w:tcW w:w="1413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569785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26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FF96C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同步状态</w:t>
            </w:r>
            <w:proofErr w:type="spellEnd"/>
            <w:r>
              <w:rPr>
                <w:rFonts w:hint="eastAsia"/>
              </w:rPr>
              <w:t>】</w:t>
            </w:r>
          </w:p>
        </w:tc>
        <w:tc>
          <w:tcPr>
            <w:tcW w:w="4959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48D38C" w14:textId="205C308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列表行同步状态列，显示"已同步"、"同步中"、"同步失败"。</w:t>
            </w:r>
          </w:p>
        </w:tc>
      </w:tr>
    </w:tbl>
    <w:p w14:paraId="4DDBF65C" w14:textId="0BBE75D3" w:rsidR="006266C5" w:rsidRDefault="00000000">
      <w:pPr>
        <w:pStyle w:val="31"/>
        <w:spacing w:after="80" w:line="360" w:lineRule="auto"/>
        <w:rPr>
          <w:lang w:eastAsia="zh-CN"/>
        </w:rPr>
      </w:pPr>
      <w:bookmarkStart w:id="22" w:name="_Toc239246816"/>
      <w:r>
        <w:rPr>
          <w:rFonts w:ascii="宋体" w:eastAsia="宋体" w:hAnsi="宋体" w:cs="宋体" w:hint="eastAsia"/>
          <w:sz w:val="24"/>
          <w:lang w:eastAsia="zh-CN"/>
        </w:rPr>
        <w:t>3.1.7主要业务逻辑</w:t>
      </w:r>
      <w:bookmarkEnd w:id="22"/>
    </w:p>
    <w:p w14:paraId="0A86F8DF" w14:textId="2BD0E02F" w:rsidR="006266C5" w:rsidRDefault="00000000">
      <w:pPr>
        <w:pStyle w:val="4"/>
        <w:spacing w:before="160" w:after="60" w:line="360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3.1.7.1同步触发机制</w:t>
      </w:r>
    </w:p>
    <w:p w14:paraId="7706477E" w14:textId="77777777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同步触发方式（支持三种）：</w:t>
      </w:r>
    </w:p>
    <w:p w14:paraId="46F1ADBA" w14:textId="62CE7353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lang w:eastAsia="zh-CN"/>
        </w:rPr>
        <w:t>①ERP</w:t>
      </w:r>
      <w:proofErr w:type="gramStart"/>
      <w:r>
        <w:rPr>
          <w:rFonts w:cs="宋体" w:hint="eastAsia"/>
          <w:lang w:eastAsia="zh-CN"/>
        </w:rPr>
        <w:t>端基础</w:t>
      </w:r>
      <w:proofErr w:type="gramEnd"/>
      <w:r>
        <w:rPr>
          <w:rFonts w:cs="宋体" w:hint="eastAsia"/>
          <w:lang w:eastAsia="zh-CN"/>
        </w:rPr>
        <w:t>资料保存后，主动推送变更消息至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（推荐）；</w:t>
      </w:r>
    </w:p>
    <w:p w14:paraId="40A28346" w14:textId="586DF86D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lang w:eastAsia="zh-CN"/>
        </w:rPr>
        <w:t>②MES</w:t>
      </w:r>
      <w:r>
        <w:rPr>
          <w:rFonts w:cs="宋体" w:hint="eastAsia"/>
          <w:lang w:eastAsia="zh-CN"/>
        </w:rPr>
        <w:t>端定时轮询（默认每</w:t>
      </w:r>
      <w:r>
        <w:rPr>
          <w:lang w:eastAsia="zh-CN"/>
        </w:rPr>
        <w:t>30</w:t>
      </w:r>
      <w:r>
        <w:rPr>
          <w:rFonts w:cs="宋体" w:hint="eastAsia"/>
          <w:lang w:eastAsia="zh-CN"/>
        </w:rPr>
        <w:t>分钟一次，可配置）；</w:t>
      </w:r>
    </w:p>
    <w:p w14:paraId="3592F1F1" w14:textId="744335C4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lang w:eastAsia="zh-CN"/>
        </w:rPr>
        <w:t>③MES</w:t>
      </w:r>
      <w:r>
        <w:rPr>
          <w:rFonts w:cs="宋体" w:hint="eastAsia"/>
          <w:lang w:eastAsia="zh-CN"/>
        </w:rPr>
        <w:t>端【刷新】按钮手动触发（应急使用）。</w:t>
      </w:r>
    </w:p>
    <w:p w14:paraId="61587866" w14:textId="51728B93" w:rsidR="006266C5" w:rsidRDefault="00000000">
      <w:pPr>
        <w:pStyle w:val="4"/>
        <w:spacing w:before="160" w:after="60" w:line="360" w:lineRule="auto"/>
      </w:pPr>
      <w:r>
        <w:rPr>
          <w:rFonts w:ascii="宋体" w:eastAsia="宋体" w:hAnsi="宋体" w:cs="宋体" w:hint="eastAsia"/>
          <w:lang w:eastAsia="zh-CN"/>
        </w:rPr>
        <w:t>3.1.7.2同步内容规则</w:t>
      </w:r>
    </w:p>
    <w:p w14:paraId="1A0FD6B2" w14:textId="5E6528CB" w:rsidR="006266C5" w:rsidRDefault="00000000">
      <w:pPr>
        <w:pStyle w:val="a"/>
        <w:numPr>
          <w:ilvl w:val="0"/>
          <w:numId w:val="13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工序</w:t>
      </w:r>
      <w:r>
        <w:rPr>
          <w:rFonts w:cs="宋体" w:hint="eastAsia"/>
          <w:lang w:eastAsia="zh-CN"/>
        </w:rPr>
        <w:t>：以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工序编码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为主键，新增、修改、停用均同步；状态为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停用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的工序在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端不展示为可选项。</w:t>
      </w:r>
    </w:p>
    <w:p w14:paraId="6CAC24E2" w14:textId="0F158B3B" w:rsidR="006266C5" w:rsidRDefault="00000000">
      <w:pPr>
        <w:pStyle w:val="a"/>
        <w:numPr>
          <w:ilvl w:val="0"/>
          <w:numId w:val="13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设备</w:t>
      </w:r>
      <w:r>
        <w:rPr>
          <w:rFonts w:cs="宋体" w:hint="eastAsia"/>
          <w:lang w:eastAsia="zh-CN"/>
        </w:rPr>
        <w:t>：以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设备编码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为主键；状态为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停用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的设备在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端可选列表中过滤。</w:t>
      </w:r>
    </w:p>
    <w:p w14:paraId="230FD11D" w14:textId="488B04AA" w:rsidR="006266C5" w:rsidRDefault="00000000">
      <w:pPr>
        <w:pStyle w:val="a"/>
        <w:numPr>
          <w:ilvl w:val="0"/>
          <w:numId w:val="13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工艺路线</w:t>
      </w:r>
      <w:r>
        <w:rPr>
          <w:rFonts w:cs="宋体" w:hint="eastAsia"/>
          <w:lang w:eastAsia="zh-CN"/>
        </w:rPr>
        <w:t>：以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产品编码</w:t>
      </w:r>
      <w:r>
        <w:rPr>
          <w:lang w:eastAsia="zh-CN"/>
        </w:rPr>
        <w:t>+</w:t>
      </w:r>
      <w:r>
        <w:rPr>
          <w:rFonts w:cs="宋体" w:hint="eastAsia"/>
          <w:lang w:eastAsia="zh-CN"/>
        </w:rPr>
        <w:t>版本号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为主键；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端按当前有效版本加载。</w:t>
      </w:r>
    </w:p>
    <w:p w14:paraId="30D6054D" w14:textId="183ECA5F" w:rsidR="006266C5" w:rsidRDefault="00000000">
      <w:pPr>
        <w:pStyle w:val="4"/>
        <w:spacing w:before="160" w:after="60" w:line="360" w:lineRule="auto"/>
      </w:pPr>
      <w:r>
        <w:rPr>
          <w:rFonts w:ascii="宋体" w:eastAsia="宋体" w:hAnsi="宋体" w:cs="宋体" w:hint="eastAsia"/>
          <w:lang w:eastAsia="zh-CN"/>
        </w:rPr>
        <w:t>3.1.7.3冲突处理</w:t>
      </w:r>
    </w:p>
    <w:p w14:paraId="1D96248E" w14:textId="5D72C21C" w:rsidR="006266C5" w:rsidRDefault="00000000">
      <w:pPr>
        <w:pStyle w:val="a"/>
        <w:numPr>
          <w:ilvl w:val="0"/>
          <w:numId w:val="14"/>
        </w:numPr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当</w:t>
      </w:r>
      <w:r>
        <w:rPr>
          <w:lang w:eastAsia="zh-CN"/>
        </w:rPr>
        <w:t>ERP</w:t>
      </w:r>
      <w:r>
        <w:rPr>
          <w:rFonts w:cs="宋体" w:hint="eastAsia"/>
          <w:lang w:eastAsia="zh-CN"/>
        </w:rPr>
        <w:t>与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端同</w:t>
      </w:r>
      <w:proofErr w:type="gramStart"/>
      <w:r>
        <w:rPr>
          <w:rFonts w:cs="宋体" w:hint="eastAsia"/>
          <w:lang w:eastAsia="zh-CN"/>
        </w:rPr>
        <w:t>一基础</w:t>
      </w:r>
      <w:proofErr w:type="gramEnd"/>
      <w:r>
        <w:rPr>
          <w:rFonts w:cs="宋体" w:hint="eastAsia"/>
          <w:lang w:eastAsia="zh-CN"/>
        </w:rPr>
        <w:t>资料版本不一致时，以</w:t>
      </w:r>
      <w:r>
        <w:rPr>
          <w:lang w:eastAsia="zh-CN"/>
        </w:rPr>
        <w:t>ERP</w:t>
      </w:r>
      <w:r>
        <w:rPr>
          <w:rFonts w:cs="宋体" w:hint="eastAsia"/>
          <w:lang w:eastAsia="zh-CN"/>
        </w:rPr>
        <w:t>端为权威源，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端覆盖本地数据。</w:t>
      </w:r>
    </w:p>
    <w:p w14:paraId="24051D4D" w14:textId="51630FD8" w:rsidR="006266C5" w:rsidRDefault="00000000">
      <w:pPr>
        <w:pStyle w:val="a"/>
        <w:numPr>
          <w:ilvl w:val="0"/>
          <w:numId w:val="14"/>
        </w:numPr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当</w:t>
      </w:r>
      <w:r>
        <w:rPr>
          <w:lang w:eastAsia="zh-CN"/>
        </w:rPr>
        <w:t>MES</w:t>
      </w:r>
      <w:proofErr w:type="gramStart"/>
      <w:r>
        <w:rPr>
          <w:rFonts w:cs="宋体" w:hint="eastAsia"/>
          <w:lang w:eastAsia="zh-CN"/>
        </w:rPr>
        <w:t>端存在未</w:t>
      </w:r>
      <w:proofErr w:type="gramEnd"/>
      <w:r>
        <w:rPr>
          <w:rFonts w:cs="宋体" w:hint="eastAsia"/>
          <w:lang w:eastAsia="zh-CN"/>
        </w:rPr>
        <w:t>同步完成的报工、转移操作时，基础资料变更不影响已暂存数据。</w:t>
      </w:r>
    </w:p>
    <w:p w14:paraId="7341D1E9" w14:textId="6063AAB5" w:rsidR="006266C5" w:rsidRDefault="00000000">
      <w:pPr>
        <w:pStyle w:val="4"/>
        <w:spacing w:before="160" w:after="60" w:line="360" w:lineRule="auto"/>
      </w:pPr>
      <w:r>
        <w:rPr>
          <w:rFonts w:ascii="宋体" w:eastAsia="宋体" w:hAnsi="宋体" w:cs="宋体" w:hint="eastAsia"/>
          <w:lang w:eastAsia="zh-CN"/>
        </w:rPr>
        <w:t>3.1.7.4异常处理</w:t>
      </w:r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266C5" w14:paraId="3C916E5C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1EC7A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异常条件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DE8D84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系统行为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E7C2B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用户提示语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26B8EE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日志记录</w:t>
            </w:r>
            <w:proofErr w:type="spellEnd"/>
          </w:p>
        </w:tc>
      </w:tr>
      <w:tr w:rsidR="006266C5" w14:paraId="2151F0BF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43887A" w14:textId="024D11C8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ERP接口超时（晚于30秒）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D78DFB" w14:textId="2F966A06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MES端标记为"同步失败"，下次轮询重试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6EB1F8" w14:textId="765828F9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"基础资料同步失败，请稍后重试或联系管理员。</w:t>
            </w:r>
            <w:r>
              <w:rPr>
                <w:rFonts w:hint="eastAsia"/>
              </w:rPr>
              <w:t>"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AE647D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记录接口调用时间、请求参数、错误堆栈</w:t>
            </w:r>
          </w:p>
        </w:tc>
      </w:tr>
      <w:tr w:rsidR="006266C5" w14:paraId="6EEE07E5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8D80FD" w14:textId="4463F32C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ERP接口返回500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9A4D30" w14:textId="7D85F7B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MES端标记为"同步失败"，告警通知管理员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901E21" w14:textId="6D944209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"ERP系统异常，请稍后重试。"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E09CD9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记录错误码、响应内容</w:t>
            </w:r>
          </w:p>
        </w:tc>
      </w:tr>
      <w:tr w:rsidR="006266C5" w14:paraId="58FECAE7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B1DEF1" w14:textId="401CCF2C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字段映射错误（ERP字段缺失）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C29C0B" w14:textId="4C05D911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MES端跳过该条记录，记录失败日志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E91954" w14:textId="6BB647B5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"部分基础资料同步失败，已记录到日志，请联系管理员处理。"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7D825C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记录缺失字段、主键</w:t>
            </w:r>
            <w:proofErr w:type="spellEnd"/>
          </w:p>
        </w:tc>
      </w:tr>
      <w:tr w:rsidR="006266C5" w14:paraId="0877F7F5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BAE4B2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网络断开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E46644" w14:textId="5FD30B91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MES端标记"同步失败"，本地保留旧版本数据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34243C" w14:textId="3E6F93AA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"当前网络异常，基础资料为本地缓存版本。"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5EC9FF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记录网络断开时间、持续时长</w:t>
            </w:r>
          </w:p>
        </w:tc>
      </w:tr>
    </w:tbl>
    <w:p w14:paraId="7D702DF1" w14:textId="5980C05D" w:rsidR="006266C5" w:rsidRDefault="00000000">
      <w:pPr>
        <w:pStyle w:val="31"/>
        <w:spacing w:after="80" w:line="360" w:lineRule="auto"/>
      </w:pPr>
      <w:bookmarkStart w:id="23" w:name="_Toc239246817"/>
      <w:r>
        <w:rPr>
          <w:rFonts w:ascii="宋体" w:eastAsia="宋体" w:hAnsi="宋体" w:cs="宋体" w:hint="eastAsia"/>
          <w:sz w:val="24"/>
          <w:lang w:eastAsia="zh-CN"/>
        </w:rPr>
        <w:lastRenderedPageBreak/>
        <w:t>3.1.8功能权限</w:t>
      </w:r>
      <w:bookmarkEnd w:id="23"/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266C5" w14:paraId="06BED483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9F82BE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角色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67872B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工序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B955C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设备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1CDFB3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工艺路线</w:t>
            </w:r>
            <w:proofErr w:type="spellEnd"/>
          </w:p>
        </w:tc>
      </w:tr>
      <w:tr w:rsidR="006266C5" w14:paraId="57459AC7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EB4A14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车间管理员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85CCB7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查看、刷新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0B4E17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查看、刷新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BF9861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查看、刷新</w:t>
            </w:r>
            <w:proofErr w:type="spellEnd"/>
          </w:p>
        </w:tc>
      </w:tr>
      <w:tr w:rsidR="006266C5" w14:paraId="20AE2AE6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4FA075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车间主管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CB6C04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查看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FBA22F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查看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89988E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查看</w:t>
            </w:r>
            <w:proofErr w:type="spellEnd"/>
          </w:p>
        </w:tc>
      </w:tr>
      <w:tr w:rsidR="006266C5" w14:paraId="7D767E03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B06C94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车间操作员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425E5B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查看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2A94D1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查看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9BBB89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不涉及</w:t>
            </w:r>
            <w:proofErr w:type="spellEnd"/>
          </w:p>
        </w:tc>
      </w:tr>
      <w:tr w:rsidR="006266C5" w14:paraId="31C0353A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CD426F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称重员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7A7436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查看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C93E4A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查看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6794B1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不涉及</w:t>
            </w:r>
            <w:proofErr w:type="spellEnd"/>
          </w:p>
        </w:tc>
      </w:tr>
      <w:tr w:rsidR="006266C5" w14:paraId="36537101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C6AD44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质检员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F1D036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查看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CD7E88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查看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7C1C38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不涉及</w:t>
            </w:r>
            <w:proofErr w:type="spellEnd"/>
          </w:p>
        </w:tc>
      </w:tr>
    </w:tbl>
    <w:p w14:paraId="3A22F2FA" w14:textId="3E79AB6F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权限配置：通过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端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角色权限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界面绑定，默认与车间管理</w:t>
      </w:r>
      <w:r>
        <w:rPr>
          <w:lang w:eastAsia="zh-CN"/>
        </w:rPr>
        <w:t>ERP</w:t>
      </w:r>
      <w:r>
        <w:rPr>
          <w:rFonts w:cs="宋体" w:hint="eastAsia"/>
          <w:lang w:eastAsia="zh-CN"/>
        </w:rPr>
        <w:t>角色映射。</w:t>
      </w:r>
    </w:p>
    <w:p w14:paraId="69D042D3" w14:textId="5CB28ECC" w:rsidR="006266C5" w:rsidRDefault="00000000">
      <w:pPr>
        <w:pStyle w:val="31"/>
        <w:spacing w:after="80" w:line="360" w:lineRule="auto"/>
        <w:rPr>
          <w:lang w:eastAsia="zh-CN"/>
        </w:rPr>
      </w:pPr>
      <w:bookmarkStart w:id="24" w:name="_Toc239246818"/>
      <w:r>
        <w:rPr>
          <w:rFonts w:ascii="宋体" w:eastAsia="宋体" w:hAnsi="宋体" w:cs="宋体" w:hint="eastAsia"/>
          <w:sz w:val="24"/>
          <w:lang w:eastAsia="zh-CN"/>
        </w:rPr>
        <w:t>3.1.9数据用例</w:t>
      </w:r>
      <w:bookmarkEnd w:id="24"/>
    </w:p>
    <w:p w14:paraId="75A088F8" w14:textId="77777777" w:rsidR="006266C5" w:rsidRDefault="00000000">
      <w:pPr>
        <w:spacing w:line="360" w:lineRule="auto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不涉及。</w:t>
      </w:r>
    </w:p>
    <w:p w14:paraId="2AB376A6" w14:textId="03AAB9BF" w:rsidR="006266C5" w:rsidRDefault="00000000">
      <w:pPr>
        <w:pStyle w:val="31"/>
        <w:spacing w:after="80" w:line="360" w:lineRule="auto"/>
        <w:rPr>
          <w:lang w:eastAsia="zh-CN"/>
        </w:rPr>
      </w:pPr>
      <w:bookmarkStart w:id="25" w:name="_Toc239246819"/>
      <w:r>
        <w:rPr>
          <w:rFonts w:ascii="宋体" w:eastAsia="宋体" w:hAnsi="宋体" w:cs="宋体" w:hint="eastAsia"/>
          <w:sz w:val="24"/>
          <w:lang w:eastAsia="zh-CN"/>
        </w:rPr>
        <w:t>3.1.10升级处理</w:t>
      </w:r>
      <w:bookmarkEnd w:id="25"/>
    </w:p>
    <w:p w14:paraId="41DB8F27" w14:textId="77777777" w:rsidR="006266C5" w:rsidRDefault="00000000">
      <w:pPr>
        <w:spacing w:line="360" w:lineRule="auto"/>
        <w:ind w:firstLine="0"/>
        <w:rPr>
          <w:rFonts w:hint="eastAsia"/>
        </w:rPr>
      </w:pPr>
      <w:r>
        <w:rPr>
          <w:rFonts w:cs="宋体" w:hint="eastAsia"/>
          <w:lang w:eastAsia="zh-CN"/>
        </w:rPr>
        <w:t>不涉及。</w:t>
      </w:r>
    </w:p>
    <w:p w14:paraId="1F0FA4A2" w14:textId="6387D608" w:rsidR="006266C5" w:rsidRDefault="00000000">
      <w:pPr>
        <w:pStyle w:val="31"/>
        <w:spacing w:after="80" w:line="360" w:lineRule="auto"/>
      </w:pPr>
      <w:bookmarkStart w:id="26" w:name="_Toc239246820"/>
      <w:r>
        <w:rPr>
          <w:rFonts w:ascii="宋体" w:eastAsia="宋体" w:hAnsi="宋体" w:cs="宋体" w:hint="eastAsia"/>
          <w:sz w:val="24"/>
          <w:lang w:eastAsia="zh-CN"/>
        </w:rPr>
        <w:t>3.1.11关联性需求</w:t>
      </w:r>
      <w:bookmarkEnd w:id="26"/>
    </w:p>
    <w:p w14:paraId="362BB00C" w14:textId="0C0736D7" w:rsidR="006266C5" w:rsidRDefault="00000000">
      <w:pPr>
        <w:pStyle w:val="a0"/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依赖</w:t>
      </w:r>
      <w:r>
        <w:rPr>
          <w:lang w:eastAsia="zh-CN"/>
        </w:rPr>
        <w:t>ERP</w:t>
      </w:r>
      <w:r>
        <w:rPr>
          <w:rFonts w:cs="宋体" w:hint="eastAsia"/>
          <w:lang w:eastAsia="zh-CN"/>
        </w:rPr>
        <w:t>车间管理提供基础资料同步</w:t>
      </w:r>
      <w:r>
        <w:rPr>
          <w:lang w:eastAsia="zh-CN"/>
        </w:rPr>
        <w:t>API</w:t>
      </w:r>
      <w:r>
        <w:rPr>
          <w:rFonts w:cs="宋体" w:hint="eastAsia"/>
          <w:lang w:eastAsia="zh-CN"/>
        </w:rPr>
        <w:t>。</w:t>
      </w:r>
    </w:p>
    <w:p w14:paraId="450D83FE" w14:textId="77777777" w:rsidR="006266C5" w:rsidRDefault="00000000">
      <w:pPr>
        <w:pStyle w:val="a0"/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与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工序计划同步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（</w:t>
      </w:r>
      <w:r>
        <w:rPr>
          <w:lang w:eastAsia="zh-CN"/>
        </w:rPr>
        <w:t>US2</w:t>
      </w:r>
      <w:r>
        <w:rPr>
          <w:rFonts w:cs="宋体" w:hint="eastAsia"/>
          <w:lang w:eastAsia="zh-CN"/>
        </w:rPr>
        <w:t>）共享基础资料缓存。</w:t>
      </w:r>
    </w:p>
    <w:p w14:paraId="328D73A0" w14:textId="3539BB27" w:rsidR="006266C5" w:rsidRDefault="00000000">
      <w:pPr>
        <w:pStyle w:val="a0"/>
        <w:spacing w:after="40"/>
        <w:rPr>
          <w:rFonts w:hint="eastAsia"/>
        </w:rPr>
      </w:pPr>
      <w:r>
        <w:rPr>
          <w:rFonts w:cs="宋体" w:hint="eastAsia"/>
          <w:lang w:eastAsia="zh-CN"/>
        </w:rPr>
        <w:t>与</w:t>
      </w:r>
      <w:r>
        <w:t>"</w:t>
      </w:r>
      <w:r>
        <w:rPr>
          <w:rFonts w:cs="宋体" w:hint="eastAsia"/>
          <w:lang w:eastAsia="zh-CN"/>
        </w:rPr>
        <w:t>超收比例同步</w:t>
      </w:r>
      <w:r>
        <w:t>"</w:t>
      </w:r>
      <w:r>
        <w:rPr>
          <w:rFonts w:cs="宋体" w:hint="eastAsia"/>
          <w:lang w:eastAsia="zh-CN"/>
        </w:rPr>
        <w:t>（</w:t>
      </w:r>
      <w:r>
        <w:t>US3</w:t>
      </w:r>
      <w:r>
        <w:rPr>
          <w:rFonts w:cs="宋体" w:hint="eastAsia"/>
          <w:lang w:eastAsia="zh-CN"/>
        </w:rPr>
        <w:t>）共用</w:t>
      </w:r>
      <w:r>
        <w:t>ERP</w:t>
      </w:r>
      <w:r>
        <w:rPr>
          <w:rFonts w:cs="宋体" w:hint="eastAsia"/>
          <w:lang w:eastAsia="zh-CN"/>
        </w:rPr>
        <w:t>接口调用框架。</w:t>
      </w:r>
    </w:p>
    <w:p w14:paraId="77999E7C" w14:textId="02CDA0A3" w:rsidR="006266C5" w:rsidRDefault="00000000">
      <w:pPr>
        <w:pStyle w:val="21"/>
        <w:spacing w:before="240" w:after="120" w:line="240" w:lineRule="auto"/>
        <w:jc w:val="left"/>
        <w:rPr>
          <w:lang w:eastAsia="zh-CN"/>
        </w:rPr>
      </w:pPr>
      <w:bookmarkStart w:id="27" w:name="_Toc239246821"/>
      <w:r>
        <w:rPr>
          <w:rFonts w:ascii="宋体" w:eastAsia="宋体" w:hAnsi="宋体" w:cs="宋体" w:hint="eastAsia"/>
          <w:sz w:val="24"/>
          <w:lang w:eastAsia="zh-CN"/>
        </w:rPr>
        <w:t>3.2用户故事2：车间管理工序计划同步与变更管理</w:t>
      </w:r>
      <w:bookmarkEnd w:id="27"/>
    </w:p>
    <w:p w14:paraId="5B61E153" w14:textId="5811E63C" w:rsidR="006266C5" w:rsidRDefault="00000000">
      <w:pPr>
        <w:pStyle w:val="31"/>
        <w:spacing w:after="80" w:line="360" w:lineRule="auto"/>
        <w:rPr>
          <w:lang w:eastAsia="zh-CN"/>
        </w:rPr>
      </w:pPr>
      <w:bookmarkStart w:id="28" w:name="_Toc239246822"/>
      <w:r>
        <w:rPr>
          <w:rFonts w:ascii="宋体" w:eastAsia="宋体" w:hAnsi="宋体" w:cs="宋体" w:hint="eastAsia"/>
          <w:sz w:val="24"/>
          <w:lang w:eastAsia="zh-CN"/>
        </w:rPr>
        <w:t>3.2.1用户故事描述</w:t>
      </w:r>
      <w:bookmarkEnd w:id="28"/>
    </w:p>
    <w:p w14:paraId="550E04BE" w14:textId="5316AF49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作为一个计划员（ERP端），想要在</w:t>
      </w:r>
      <w:r>
        <w:rPr>
          <w:lang w:eastAsia="zh-CN"/>
        </w:rPr>
        <w:t>ERP</w:t>
      </w:r>
      <w:r>
        <w:rPr>
          <w:rFonts w:cs="宋体" w:hint="eastAsia"/>
          <w:lang w:eastAsia="zh-CN"/>
        </w:rPr>
        <w:t>端下达工序计划后，轻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自动同步并支持工单变更与工序计划数量变更同步，以便现场执行与计划保持一致。</w:t>
      </w:r>
    </w:p>
    <w:p w14:paraId="15D8D3D4" w14:textId="71D72604" w:rsidR="006266C5" w:rsidRDefault="00000000">
      <w:pPr>
        <w:pStyle w:val="31"/>
        <w:spacing w:after="80" w:line="360" w:lineRule="auto"/>
      </w:pPr>
      <w:bookmarkStart w:id="29" w:name="_Toc239246823"/>
      <w:r>
        <w:rPr>
          <w:rFonts w:ascii="宋体" w:eastAsia="宋体" w:hAnsi="宋体" w:cs="宋体" w:hint="eastAsia"/>
          <w:sz w:val="24"/>
          <w:lang w:eastAsia="zh-CN"/>
        </w:rPr>
        <w:t>3.2.2用户故事清单</w:t>
      </w:r>
      <w:bookmarkEnd w:id="29"/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3544"/>
        <w:gridCol w:w="1665"/>
        <w:gridCol w:w="2160"/>
      </w:tblGrid>
      <w:tr w:rsidR="006266C5" w14:paraId="7D67926A" w14:textId="77777777" w:rsidTr="00B25EF3">
        <w:trPr>
          <w:trHeight w:val="431"/>
        </w:trPr>
        <w:tc>
          <w:tcPr>
            <w:tcW w:w="1271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432796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编号</w:t>
            </w:r>
            <w:proofErr w:type="spellEnd"/>
          </w:p>
        </w:tc>
        <w:tc>
          <w:tcPr>
            <w:tcW w:w="3544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52687B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用户故事描述</w:t>
            </w:r>
            <w:proofErr w:type="spellEnd"/>
          </w:p>
        </w:tc>
        <w:tc>
          <w:tcPr>
            <w:tcW w:w="166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7EF8FF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优先级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231EF6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依赖关系</w:t>
            </w:r>
            <w:proofErr w:type="spellEnd"/>
          </w:p>
        </w:tc>
      </w:tr>
      <w:tr w:rsidR="006266C5" w14:paraId="29D46907" w14:textId="77777777" w:rsidTr="00B25EF3">
        <w:trPr>
          <w:trHeight w:val="431"/>
        </w:trPr>
        <w:tc>
          <w:tcPr>
            <w:tcW w:w="1271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68DE8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US2.1</w:t>
            </w:r>
          </w:p>
        </w:tc>
        <w:tc>
          <w:tcPr>
            <w:tcW w:w="3544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2E8C62" w14:textId="2827E259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ERP工序计划下达后1分钟内</w:t>
            </w:r>
            <w:proofErr w:type="gramStart"/>
            <w:r>
              <w:rPr>
                <w:rFonts w:hint="eastAsia"/>
                <w:lang w:eastAsia="zh-CN"/>
              </w:rPr>
              <w:t>同步至轻</w:t>
            </w:r>
            <w:proofErr w:type="gramEnd"/>
            <w:r>
              <w:rPr>
                <w:rFonts w:hint="eastAsia"/>
                <w:lang w:eastAsia="zh-CN"/>
              </w:rPr>
              <w:t>MES</w:t>
            </w:r>
          </w:p>
        </w:tc>
        <w:tc>
          <w:tcPr>
            <w:tcW w:w="166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CC582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Must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5FA89E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US1</w:t>
            </w:r>
          </w:p>
        </w:tc>
      </w:tr>
      <w:tr w:rsidR="006266C5" w14:paraId="4D17D1EF" w14:textId="77777777" w:rsidTr="00B25EF3">
        <w:trPr>
          <w:trHeight w:val="431"/>
        </w:trPr>
        <w:tc>
          <w:tcPr>
            <w:tcW w:w="1271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CDEAC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US2.2</w:t>
            </w:r>
          </w:p>
        </w:tc>
        <w:tc>
          <w:tcPr>
            <w:tcW w:w="3544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B51887" w14:textId="1D232DB3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ERP工单变更（数量、计划日期、状态）</w:t>
            </w:r>
            <w:proofErr w:type="gramStart"/>
            <w:r>
              <w:rPr>
                <w:rFonts w:hint="eastAsia"/>
                <w:lang w:eastAsia="zh-CN"/>
              </w:rPr>
              <w:t>同步至轻</w:t>
            </w:r>
            <w:proofErr w:type="gramEnd"/>
            <w:r>
              <w:rPr>
                <w:rFonts w:hint="eastAsia"/>
                <w:lang w:eastAsia="zh-CN"/>
              </w:rPr>
              <w:t>MES，不受工单/工序状态影响</w:t>
            </w:r>
          </w:p>
        </w:tc>
        <w:tc>
          <w:tcPr>
            <w:tcW w:w="166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7AE86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Must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31BC76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US2.1</w:t>
            </w:r>
          </w:p>
        </w:tc>
      </w:tr>
      <w:tr w:rsidR="006266C5" w14:paraId="4DDF2108" w14:textId="77777777" w:rsidTr="00B25EF3">
        <w:trPr>
          <w:trHeight w:val="431"/>
        </w:trPr>
        <w:tc>
          <w:tcPr>
            <w:tcW w:w="1271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DD9A36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US2.3</w:t>
            </w:r>
          </w:p>
        </w:tc>
        <w:tc>
          <w:tcPr>
            <w:tcW w:w="3544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71E208" w14:textId="78F8CED9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ERP工序计划数量变更</w:t>
            </w:r>
            <w:proofErr w:type="gramStart"/>
            <w:r>
              <w:rPr>
                <w:rFonts w:hint="eastAsia"/>
                <w:lang w:eastAsia="zh-CN"/>
              </w:rPr>
              <w:t>同步至轻</w:t>
            </w:r>
            <w:proofErr w:type="gramEnd"/>
            <w:r>
              <w:rPr>
                <w:rFonts w:hint="eastAsia"/>
                <w:lang w:eastAsia="zh-CN"/>
              </w:rPr>
              <w:t>MES</w:t>
            </w:r>
          </w:p>
        </w:tc>
        <w:tc>
          <w:tcPr>
            <w:tcW w:w="166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F933A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Must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3EA8D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US2.1</w:t>
            </w:r>
          </w:p>
        </w:tc>
      </w:tr>
      <w:tr w:rsidR="006266C5" w14:paraId="1E5D7ADA" w14:textId="77777777" w:rsidTr="00B25EF3">
        <w:trPr>
          <w:trHeight w:val="431"/>
        </w:trPr>
        <w:tc>
          <w:tcPr>
            <w:tcW w:w="1271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031836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US2.4</w:t>
            </w:r>
          </w:p>
        </w:tc>
        <w:tc>
          <w:tcPr>
            <w:tcW w:w="3544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C47D1A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已报工的</w:t>
            </w:r>
            <w:proofErr w:type="gramEnd"/>
            <w:r>
              <w:rPr>
                <w:rFonts w:hint="eastAsia"/>
                <w:lang w:eastAsia="zh-CN"/>
              </w:rPr>
              <w:t>工单变更数量只能增加（不能减少）</w:t>
            </w:r>
          </w:p>
        </w:tc>
        <w:tc>
          <w:tcPr>
            <w:tcW w:w="166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000BB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Must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CF1B7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US2.2</w:t>
            </w:r>
          </w:p>
        </w:tc>
      </w:tr>
      <w:tr w:rsidR="006266C5" w14:paraId="3F001EFD" w14:textId="77777777" w:rsidTr="00B25EF3">
        <w:trPr>
          <w:trHeight w:val="431"/>
        </w:trPr>
        <w:tc>
          <w:tcPr>
            <w:tcW w:w="1271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3EAFC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US2.5</w:t>
            </w:r>
          </w:p>
        </w:tc>
        <w:tc>
          <w:tcPr>
            <w:tcW w:w="3544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EA09B6" w14:textId="699CFCCC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工序计划数量变更只能为"追加变更"（仅增加）</w:t>
            </w:r>
          </w:p>
        </w:tc>
        <w:tc>
          <w:tcPr>
            <w:tcW w:w="166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83493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Must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9D638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US2.3</w:t>
            </w:r>
          </w:p>
        </w:tc>
      </w:tr>
      <w:tr w:rsidR="006266C5" w14:paraId="500C0AAB" w14:textId="77777777" w:rsidTr="00B25EF3">
        <w:trPr>
          <w:trHeight w:val="431"/>
        </w:trPr>
        <w:tc>
          <w:tcPr>
            <w:tcW w:w="1271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B1ADC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US2.6</w:t>
            </w:r>
          </w:p>
        </w:tc>
        <w:tc>
          <w:tcPr>
            <w:tcW w:w="3544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65356F" w14:textId="5EE6ED6E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MES</w:t>
            </w:r>
            <w:proofErr w:type="gramStart"/>
            <w:r>
              <w:rPr>
                <w:rFonts w:hint="eastAsia"/>
                <w:lang w:eastAsia="zh-CN"/>
              </w:rPr>
              <w:t>端展示</w:t>
            </w:r>
            <w:proofErr w:type="gramEnd"/>
            <w:r>
              <w:rPr>
                <w:rFonts w:hint="eastAsia"/>
                <w:lang w:eastAsia="zh-CN"/>
              </w:rPr>
              <w:t>同步状态，便于计划员跟踪</w:t>
            </w:r>
          </w:p>
        </w:tc>
        <w:tc>
          <w:tcPr>
            <w:tcW w:w="166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BFEAB9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Should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9C8E4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US2.1</w:t>
            </w:r>
          </w:p>
        </w:tc>
      </w:tr>
      <w:tr w:rsidR="006266C5" w14:paraId="5DB49C4C" w14:textId="77777777" w:rsidTr="00B25EF3">
        <w:trPr>
          <w:trHeight w:val="431"/>
        </w:trPr>
        <w:tc>
          <w:tcPr>
            <w:tcW w:w="1271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02352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US2.7</w:t>
            </w:r>
          </w:p>
        </w:tc>
        <w:tc>
          <w:tcPr>
            <w:tcW w:w="3544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BD5295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变更同步失败时支持手动重试</w:t>
            </w:r>
          </w:p>
        </w:tc>
        <w:tc>
          <w:tcPr>
            <w:tcW w:w="166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161A6F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Should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00FB4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US2.2/US2.3</w:t>
            </w:r>
          </w:p>
        </w:tc>
      </w:tr>
    </w:tbl>
    <w:p w14:paraId="74DCF0B7" w14:textId="469B16F8" w:rsidR="006266C5" w:rsidRDefault="00000000">
      <w:pPr>
        <w:pStyle w:val="31"/>
        <w:spacing w:after="80" w:line="360" w:lineRule="auto"/>
      </w:pPr>
      <w:bookmarkStart w:id="30" w:name="_Toc239246824"/>
      <w:r>
        <w:rPr>
          <w:rFonts w:ascii="宋体" w:eastAsia="宋体" w:hAnsi="宋体" w:cs="宋体" w:hint="eastAsia"/>
          <w:sz w:val="24"/>
          <w:lang w:eastAsia="zh-CN"/>
        </w:rPr>
        <w:t>3.2.3前置条件与约束</w:t>
      </w:r>
      <w:bookmarkEnd w:id="30"/>
    </w:p>
    <w:p w14:paraId="5B0B85E7" w14:textId="1A6D6AD5" w:rsidR="006266C5" w:rsidRDefault="00000000">
      <w:pPr>
        <w:pStyle w:val="a"/>
        <w:numPr>
          <w:ilvl w:val="0"/>
          <w:numId w:val="15"/>
        </w:numPr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已完成</w:t>
      </w:r>
      <w:r>
        <w:rPr>
          <w:lang w:eastAsia="zh-CN"/>
        </w:rPr>
        <w:t>US1</w:t>
      </w:r>
      <w:r>
        <w:rPr>
          <w:rFonts w:cs="宋体" w:hint="eastAsia"/>
          <w:lang w:eastAsia="zh-CN"/>
        </w:rPr>
        <w:t>基础资料同步，工序、设备、工艺路线数据在轻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端可用。</w:t>
      </w:r>
    </w:p>
    <w:p w14:paraId="641CDEA2" w14:textId="72A82439" w:rsidR="006266C5" w:rsidRDefault="00000000">
      <w:pPr>
        <w:pStyle w:val="a"/>
        <w:numPr>
          <w:ilvl w:val="0"/>
          <w:numId w:val="15"/>
        </w:numPr>
        <w:spacing w:after="40"/>
        <w:rPr>
          <w:rFonts w:hint="eastAsia"/>
          <w:lang w:eastAsia="zh-CN"/>
        </w:rPr>
      </w:pPr>
      <w:r>
        <w:rPr>
          <w:lang w:eastAsia="zh-CN"/>
        </w:rPr>
        <w:t>ERP</w:t>
      </w:r>
      <w:r>
        <w:rPr>
          <w:rFonts w:cs="宋体" w:hint="eastAsia"/>
          <w:lang w:eastAsia="zh-CN"/>
        </w:rPr>
        <w:t>端工序计划已录入并完成审核下达。</w:t>
      </w:r>
    </w:p>
    <w:p w14:paraId="4295E663" w14:textId="0A3B83FD" w:rsidR="006266C5" w:rsidRDefault="00000000">
      <w:pPr>
        <w:pStyle w:val="a"/>
        <w:numPr>
          <w:ilvl w:val="0"/>
          <w:numId w:val="15"/>
        </w:numPr>
        <w:spacing w:after="40"/>
        <w:rPr>
          <w:rFonts w:hint="eastAsia"/>
          <w:lang w:eastAsia="zh-CN"/>
        </w:rPr>
      </w:pPr>
      <w:r>
        <w:rPr>
          <w:lang w:eastAsia="zh-CN"/>
        </w:rPr>
        <w:t>ERP</w:t>
      </w:r>
      <w:r>
        <w:rPr>
          <w:rFonts w:cs="宋体" w:hint="eastAsia"/>
          <w:lang w:eastAsia="zh-CN"/>
        </w:rPr>
        <w:t>端已提供工序计划同步</w:t>
      </w:r>
      <w:r>
        <w:rPr>
          <w:lang w:eastAsia="zh-CN"/>
        </w:rPr>
        <w:t>API</w:t>
      </w:r>
      <w:r>
        <w:rPr>
          <w:rFonts w:cs="宋体" w:hint="eastAsia"/>
          <w:lang w:eastAsia="zh-CN"/>
        </w:rPr>
        <w:t>与工单变更同步</w:t>
      </w:r>
      <w:r>
        <w:rPr>
          <w:lang w:eastAsia="zh-CN"/>
        </w:rPr>
        <w:t>API</w:t>
      </w:r>
      <w:r>
        <w:rPr>
          <w:rFonts w:cs="宋体" w:hint="eastAsia"/>
          <w:lang w:eastAsia="zh-CN"/>
        </w:rPr>
        <w:t>。</w:t>
      </w:r>
    </w:p>
    <w:p w14:paraId="0BB42F45" w14:textId="77777777" w:rsidR="006266C5" w:rsidRDefault="00000000">
      <w:pPr>
        <w:pStyle w:val="a"/>
        <w:numPr>
          <w:ilvl w:val="0"/>
          <w:numId w:val="15"/>
        </w:numPr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已</w:t>
      </w:r>
      <w:proofErr w:type="gramStart"/>
      <w:r>
        <w:rPr>
          <w:rFonts w:cs="宋体" w:hint="eastAsia"/>
          <w:lang w:eastAsia="zh-CN"/>
        </w:rPr>
        <w:t>报工场景</w:t>
      </w:r>
      <w:proofErr w:type="gramEnd"/>
      <w:r>
        <w:rPr>
          <w:rFonts w:cs="宋体" w:hint="eastAsia"/>
          <w:lang w:eastAsia="zh-CN"/>
        </w:rPr>
        <w:t>下数量变更只允许增加，减少操作由系统拒绝。</w:t>
      </w:r>
    </w:p>
    <w:p w14:paraId="1A863299" w14:textId="284346BF" w:rsidR="006266C5" w:rsidRDefault="00000000">
      <w:pPr>
        <w:pStyle w:val="31"/>
        <w:spacing w:after="80" w:line="360" w:lineRule="auto"/>
        <w:rPr>
          <w:lang w:eastAsia="zh-CN"/>
        </w:rPr>
      </w:pPr>
      <w:bookmarkStart w:id="31" w:name="_Toc239246825"/>
      <w:r>
        <w:rPr>
          <w:rFonts w:ascii="宋体" w:eastAsia="宋体" w:hAnsi="宋体" w:cs="宋体" w:hint="eastAsia"/>
          <w:sz w:val="24"/>
          <w:lang w:eastAsia="zh-CN"/>
        </w:rPr>
        <w:t>3.2.4用户界面</w:t>
      </w:r>
      <w:bookmarkEnd w:id="31"/>
    </w:p>
    <w:p w14:paraId="294FEAD4" w14:textId="544EF654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轻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端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工序计划列表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页面分</w:t>
      </w:r>
      <w:proofErr w:type="gramStart"/>
      <w:r>
        <w:rPr>
          <w:rFonts w:cs="宋体" w:hint="eastAsia"/>
          <w:lang w:eastAsia="zh-CN"/>
        </w:rPr>
        <w:t>页显示</w:t>
      </w:r>
      <w:proofErr w:type="gramEnd"/>
      <w:r>
        <w:rPr>
          <w:rFonts w:cs="宋体" w:hint="eastAsia"/>
          <w:lang w:eastAsia="zh-CN"/>
        </w:rPr>
        <w:t>同步至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的工序计划，支持按工单号、产品编码、状态、计划日期筛选。页面路径为：轻</w:t>
      </w:r>
      <w:r>
        <w:rPr>
          <w:lang w:eastAsia="zh-CN"/>
        </w:rPr>
        <w:t>MES&gt;</w:t>
      </w:r>
      <w:r>
        <w:rPr>
          <w:rFonts w:cs="宋体" w:hint="eastAsia"/>
          <w:lang w:eastAsia="zh-CN"/>
        </w:rPr>
        <w:t>工序计划</w:t>
      </w:r>
      <w:r>
        <w:rPr>
          <w:lang w:eastAsia="zh-CN"/>
        </w:rPr>
        <w:t>&gt;</w:t>
      </w:r>
      <w:r>
        <w:rPr>
          <w:rFonts w:cs="宋体" w:hint="eastAsia"/>
          <w:lang w:eastAsia="zh-CN"/>
        </w:rPr>
        <w:t>工序计划列表。</w:t>
      </w:r>
    </w:p>
    <w:p w14:paraId="79F09949" w14:textId="744CCBCE" w:rsidR="006266C5" w:rsidRDefault="00000000">
      <w:pPr>
        <w:pStyle w:val="31"/>
        <w:spacing w:after="80" w:line="360" w:lineRule="auto"/>
      </w:pPr>
      <w:bookmarkStart w:id="32" w:name="_Toc239246826"/>
      <w:r>
        <w:rPr>
          <w:rFonts w:ascii="宋体" w:eastAsia="宋体" w:hAnsi="宋体" w:cs="宋体" w:hint="eastAsia"/>
          <w:sz w:val="24"/>
          <w:lang w:eastAsia="zh-CN"/>
        </w:rPr>
        <w:t>3.2.5界面元素说明</w:t>
      </w:r>
      <w:bookmarkEnd w:id="32"/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1518"/>
        <w:gridCol w:w="1362"/>
        <w:gridCol w:w="1440"/>
        <w:gridCol w:w="1440"/>
        <w:gridCol w:w="1440"/>
        <w:gridCol w:w="1440"/>
      </w:tblGrid>
      <w:tr w:rsidR="006266C5" w14:paraId="0678FA7B" w14:textId="77777777" w:rsidTr="00040883">
        <w:trPr>
          <w:trHeight w:val="431"/>
        </w:trPr>
        <w:tc>
          <w:tcPr>
            <w:tcW w:w="151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35704B" w14:textId="77777777" w:rsidR="006266C5" w:rsidRDefault="00000000" w:rsidP="00040883">
            <w:pPr>
              <w:spacing w:before="36" w:after="36" w:line="240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字段名</w:t>
            </w:r>
            <w:proofErr w:type="spellEnd"/>
          </w:p>
        </w:tc>
        <w:tc>
          <w:tcPr>
            <w:tcW w:w="136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21C0F2" w14:textId="77777777" w:rsidR="006266C5" w:rsidRDefault="00000000" w:rsidP="00040883">
            <w:pPr>
              <w:spacing w:before="36" w:after="36" w:line="240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字段类型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F3B345" w14:textId="77777777" w:rsidR="006266C5" w:rsidRDefault="00000000" w:rsidP="00040883">
            <w:pPr>
              <w:spacing w:before="36" w:after="36" w:line="240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默认值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31301D" w14:textId="77777777" w:rsidR="006266C5" w:rsidRDefault="00000000" w:rsidP="00040883">
            <w:pPr>
              <w:spacing w:before="36" w:after="36" w:line="240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字段来源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0FB568" w14:textId="77777777" w:rsidR="006266C5" w:rsidRDefault="00000000" w:rsidP="00040883">
            <w:pPr>
              <w:spacing w:before="36" w:after="36" w:line="240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控制说明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AF2DB3" w14:textId="77777777" w:rsidR="006266C5" w:rsidRDefault="00000000" w:rsidP="00040883">
            <w:pPr>
              <w:spacing w:before="36" w:after="36" w:line="240" w:lineRule="auto"/>
              <w:ind w:firstLine="0"/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是否必录</w:t>
            </w:r>
            <w:proofErr w:type="spellEnd"/>
          </w:p>
        </w:tc>
      </w:tr>
      <w:tr w:rsidR="006266C5" w14:paraId="0E73C794" w14:textId="77777777" w:rsidTr="00040883">
        <w:trPr>
          <w:trHeight w:val="431"/>
        </w:trPr>
        <w:tc>
          <w:tcPr>
            <w:tcW w:w="151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2DFAFA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工单号</w:t>
            </w:r>
            <w:proofErr w:type="spellEnd"/>
          </w:p>
        </w:tc>
        <w:tc>
          <w:tcPr>
            <w:tcW w:w="136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022ECD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文本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CA2A1D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BE8ADB" w14:textId="7AD3D67B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ERP同步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E1BD37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不可编辑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24AFA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3E5A4933" w14:textId="77777777" w:rsidTr="00040883">
        <w:trPr>
          <w:trHeight w:val="431"/>
        </w:trPr>
        <w:tc>
          <w:tcPr>
            <w:tcW w:w="151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BC42CC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产品编码</w:t>
            </w:r>
            <w:proofErr w:type="spellEnd"/>
          </w:p>
        </w:tc>
        <w:tc>
          <w:tcPr>
            <w:tcW w:w="136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5B5144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文本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4990A5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3ED5FE" w14:textId="615C6E13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ERP同步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A4591F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不可编辑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FBF106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307D96BD" w14:textId="77777777" w:rsidTr="00040883">
        <w:trPr>
          <w:trHeight w:val="431"/>
        </w:trPr>
        <w:tc>
          <w:tcPr>
            <w:tcW w:w="151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B6F116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产品名称</w:t>
            </w:r>
            <w:proofErr w:type="spellEnd"/>
          </w:p>
        </w:tc>
        <w:tc>
          <w:tcPr>
            <w:tcW w:w="136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4B9E61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文本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07AA5C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1F4AF7" w14:textId="076737CD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ERP同步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8B9A68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不可编辑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AF55D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1203632A" w14:textId="77777777" w:rsidTr="00040883">
        <w:trPr>
          <w:trHeight w:val="431"/>
        </w:trPr>
        <w:tc>
          <w:tcPr>
            <w:tcW w:w="151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0CA4E1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工序编码</w:t>
            </w:r>
            <w:proofErr w:type="spellEnd"/>
          </w:p>
        </w:tc>
        <w:tc>
          <w:tcPr>
            <w:tcW w:w="136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1E2BDF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文本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85E593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C510E5" w14:textId="7673217C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ERP同步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25E886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不可编辑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563385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1525DE9E" w14:textId="77777777" w:rsidTr="00040883">
        <w:trPr>
          <w:trHeight w:val="431"/>
        </w:trPr>
        <w:tc>
          <w:tcPr>
            <w:tcW w:w="151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0000D3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工序名称</w:t>
            </w:r>
            <w:proofErr w:type="spellEnd"/>
          </w:p>
        </w:tc>
        <w:tc>
          <w:tcPr>
            <w:tcW w:w="136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2C6BD4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文本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31814D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3A4648" w14:textId="41C91185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ERP同步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A713CA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不可编辑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AF3235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3A510B72" w14:textId="77777777" w:rsidTr="00040883">
        <w:trPr>
          <w:trHeight w:val="431"/>
        </w:trPr>
        <w:tc>
          <w:tcPr>
            <w:tcW w:w="151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DA1230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计划数量</w:t>
            </w:r>
            <w:proofErr w:type="spellEnd"/>
          </w:p>
        </w:tc>
        <w:tc>
          <w:tcPr>
            <w:tcW w:w="136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F89D86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数值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BFC83E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71AC98" w14:textId="185690E4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ERP同步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F7144B" w14:textId="66EED8E3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不可编辑（MES仅展示）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D2494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6978F960" w14:textId="77777777" w:rsidTr="00040883">
        <w:trPr>
          <w:trHeight w:val="431"/>
        </w:trPr>
        <w:tc>
          <w:tcPr>
            <w:tcW w:w="151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30DD2B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已报工数量</w:t>
            </w:r>
            <w:proofErr w:type="spellEnd"/>
          </w:p>
        </w:tc>
        <w:tc>
          <w:tcPr>
            <w:tcW w:w="136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A1A2C6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数值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EE4BD6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E03CA4" w14:textId="24380BA1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MES累计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8328A3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不可编辑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BAAC83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49CEFB6E" w14:textId="77777777" w:rsidTr="00040883">
        <w:trPr>
          <w:trHeight w:val="431"/>
        </w:trPr>
        <w:tc>
          <w:tcPr>
            <w:tcW w:w="151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03C545" w14:textId="25584203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MES同步状态</w:t>
            </w:r>
            <w:proofErr w:type="spellEnd"/>
          </w:p>
        </w:tc>
        <w:tc>
          <w:tcPr>
            <w:tcW w:w="136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B3C965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单选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422605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未同步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B9711A" w14:textId="7981C029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MES计算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349968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不可编辑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EE160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534575B2" w14:textId="77777777" w:rsidTr="00040883">
        <w:trPr>
          <w:trHeight w:val="431"/>
        </w:trPr>
        <w:tc>
          <w:tcPr>
            <w:tcW w:w="151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908780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最后同步时间</w:t>
            </w:r>
            <w:proofErr w:type="spellEnd"/>
          </w:p>
        </w:tc>
        <w:tc>
          <w:tcPr>
            <w:tcW w:w="136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AAF97D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日期时间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320EE5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7242E6" w14:textId="370685BA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MES计算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7D7E58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不可编辑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64DB7F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1C5B2612" w14:textId="77777777" w:rsidTr="00040883">
        <w:trPr>
          <w:trHeight w:val="431"/>
        </w:trPr>
        <w:tc>
          <w:tcPr>
            <w:tcW w:w="151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C11059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计划开始日期</w:t>
            </w:r>
            <w:proofErr w:type="spellEnd"/>
          </w:p>
        </w:tc>
        <w:tc>
          <w:tcPr>
            <w:tcW w:w="136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9CE246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日期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A17D41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4F210C" w14:textId="444B5FB5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ERP同步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B39B8F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不可编辑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637A63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19EF42FB" w14:textId="77777777" w:rsidTr="00040883">
        <w:trPr>
          <w:trHeight w:val="431"/>
        </w:trPr>
        <w:tc>
          <w:tcPr>
            <w:tcW w:w="151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D04EFD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计划完成日期</w:t>
            </w:r>
            <w:proofErr w:type="spellEnd"/>
          </w:p>
        </w:tc>
        <w:tc>
          <w:tcPr>
            <w:tcW w:w="136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732092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日期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B540CD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83E86A" w14:textId="0C09AF3D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ERP同步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781295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不可编辑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6DC36E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4A19AE7C" w14:textId="77777777" w:rsidTr="00040883">
        <w:trPr>
          <w:trHeight w:val="431"/>
        </w:trPr>
        <w:tc>
          <w:tcPr>
            <w:tcW w:w="151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E95FF1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状态</w:t>
            </w:r>
            <w:proofErr w:type="spellEnd"/>
          </w:p>
        </w:tc>
        <w:tc>
          <w:tcPr>
            <w:tcW w:w="136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126257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单选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536983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待下达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03B27C" w14:textId="5E245A59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ERP同步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E32E77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不可编辑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7A68F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</w:tbl>
    <w:p w14:paraId="5647B452" w14:textId="1A65F5F4" w:rsidR="006266C5" w:rsidRDefault="00000000" w:rsidP="00B25EF3">
      <w:pPr>
        <w:pStyle w:val="31"/>
        <w:tabs>
          <w:tab w:val="left" w:pos="3015"/>
        </w:tabs>
        <w:spacing w:after="80" w:line="360" w:lineRule="auto"/>
      </w:pPr>
      <w:bookmarkStart w:id="33" w:name="_Toc239246827"/>
      <w:r>
        <w:rPr>
          <w:rFonts w:ascii="宋体" w:eastAsia="宋体" w:hAnsi="宋体" w:cs="宋体" w:hint="eastAsia"/>
          <w:sz w:val="24"/>
          <w:lang w:eastAsia="zh-CN"/>
        </w:rPr>
        <w:lastRenderedPageBreak/>
        <w:t>3.2.6操作按钮</w:t>
      </w:r>
      <w:bookmarkEnd w:id="33"/>
      <w:r w:rsidR="00B25EF3">
        <w:rPr>
          <w:rFonts w:ascii="宋体" w:eastAsia="宋体" w:hAnsi="宋体" w:cs="宋体" w:hint="eastAsia"/>
          <w:sz w:val="24"/>
          <w:lang w:eastAsia="zh-CN"/>
        </w:rPr>
        <w:tab/>
      </w:r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1376"/>
        <w:gridCol w:w="2552"/>
        <w:gridCol w:w="4712"/>
      </w:tblGrid>
      <w:tr w:rsidR="006266C5" w14:paraId="0F768F0A" w14:textId="77777777" w:rsidTr="00040883">
        <w:trPr>
          <w:trHeight w:val="431"/>
        </w:trPr>
        <w:tc>
          <w:tcPr>
            <w:tcW w:w="1376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DD8F8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序号</w:t>
            </w:r>
            <w:proofErr w:type="spellEnd"/>
          </w:p>
        </w:tc>
        <w:tc>
          <w:tcPr>
            <w:tcW w:w="255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D6CF95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按钮名称</w:t>
            </w:r>
            <w:proofErr w:type="spellEnd"/>
          </w:p>
        </w:tc>
        <w:tc>
          <w:tcPr>
            <w:tcW w:w="471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E655CE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功能说明</w:t>
            </w:r>
            <w:proofErr w:type="spellEnd"/>
          </w:p>
        </w:tc>
      </w:tr>
      <w:tr w:rsidR="006266C5" w14:paraId="0EE4E98B" w14:textId="77777777" w:rsidTr="00040883">
        <w:trPr>
          <w:trHeight w:val="431"/>
        </w:trPr>
        <w:tc>
          <w:tcPr>
            <w:tcW w:w="1376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5A25E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55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6C323B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查看详情</w:t>
            </w:r>
            <w:proofErr w:type="spellEnd"/>
            <w:r>
              <w:rPr>
                <w:rFonts w:hint="eastAsia"/>
              </w:rPr>
              <w:t>】</w:t>
            </w:r>
          </w:p>
        </w:tc>
        <w:tc>
          <w:tcPr>
            <w:tcW w:w="471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CFE730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点击行查看工序计划详情，包括工艺路线、关联工单。</w:t>
            </w:r>
          </w:p>
        </w:tc>
      </w:tr>
      <w:tr w:rsidR="006266C5" w14:paraId="15EBCAE2" w14:textId="77777777" w:rsidTr="00040883">
        <w:trPr>
          <w:trHeight w:val="431"/>
        </w:trPr>
        <w:tc>
          <w:tcPr>
            <w:tcW w:w="1376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E0297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55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A30434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手动重试同步</w:t>
            </w:r>
            <w:proofErr w:type="spellEnd"/>
            <w:r>
              <w:rPr>
                <w:rFonts w:hint="eastAsia"/>
              </w:rPr>
              <w:t>】</w:t>
            </w:r>
          </w:p>
        </w:tc>
        <w:tc>
          <w:tcPr>
            <w:tcW w:w="471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E54098" w14:textId="6E44519E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当MES同步状态为"同步失败"时可用，点击触发重新同步。</w:t>
            </w:r>
          </w:p>
        </w:tc>
      </w:tr>
      <w:tr w:rsidR="006266C5" w14:paraId="54DB0FB8" w14:textId="77777777" w:rsidTr="00040883">
        <w:trPr>
          <w:trHeight w:val="431"/>
        </w:trPr>
        <w:tc>
          <w:tcPr>
            <w:tcW w:w="1376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D2F468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55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F6E503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刷新列表</w:t>
            </w:r>
            <w:proofErr w:type="spellEnd"/>
            <w:r>
              <w:rPr>
                <w:rFonts w:hint="eastAsia"/>
              </w:rPr>
              <w:t>】</w:t>
            </w:r>
          </w:p>
        </w:tc>
        <w:tc>
          <w:tcPr>
            <w:tcW w:w="471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BC9CDF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手动刷新当前列表数据。</w:t>
            </w:r>
          </w:p>
        </w:tc>
      </w:tr>
      <w:tr w:rsidR="006266C5" w14:paraId="246752A6" w14:textId="77777777" w:rsidTr="00040883">
        <w:trPr>
          <w:trHeight w:val="431"/>
        </w:trPr>
        <w:tc>
          <w:tcPr>
            <w:tcW w:w="1376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F6F7A8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55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87E4DE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筛选</w:t>
            </w:r>
            <w:proofErr w:type="spellEnd"/>
            <w:r>
              <w:rPr>
                <w:rFonts w:hint="eastAsia"/>
              </w:rPr>
              <w:t>】</w:t>
            </w:r>
          </w:p>
        </w:tc>
        <w:tc>
          <w:tcPr>
            <w:tcW w:w="471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63BD71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按工单号、产品编码、状态、日期筛选。</w:t>
            </w:r>
          </w:p>
        </w:tc>
      </w:tr>
    </w:tbl>
    <w:p w14:paraId="2ADA5F6E" w14:textId="4DFBFC8E" w:rsidR="006266C5" w:rsidRDefault="00000000">
      <w:pPr>
        <w:pStyle w:val="31"/>
        <w:spacing w:after="80" w:line="360" w:lineRule="auto"/>
        <w:rPr>
          <w:lang w:eastAsia="zh-CN"/>
        </w:rPr>
      </w:pPr>
      <w:bookmarkStart w:id="34" w:name="_Toc239246828"/>
      <w:r>
        <w:rPr>
          <w:rFonts w:ascii="宋体" w:eastAsia="宋体" w:hAnsi="宋体" w:cs="宋体" w:hint="eastAsia"/>
          <w:sz w:val="24"/>
          <w:lang w:eastAsia="zh-CN"/>
        </w:rPr>
        <w:t>3.2.7主要业务逻辑</w:t>
      </w:r>
      <w:bookmarkEnd w:id="34"/>
    </w:p>
    <w:p w14:paraId="168BD07C" w14:textId="6572640D" w:rsidR="006266C5" w:rsidRDefault="00000000">
      <w:pPr>
        <w:pStyle w:val="4"/>
        <w:spacing w:before="160" w:after="60" w:line="360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3.2.7.1工序计划下达同步</w:t>
      </w:r>
    </w:p>
    <w:p w14:paraId="0CC9F081" w14:textId="70753E3B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同步触发条件：</w:t>
      </w:r>
      <w:r>
        <w:rPr>
          <w:lang w:eastAsia="zh-CN"/>
        </w:rPr>
        <w:t>ERP</w:t>
      </w:r>
      <w:r>
        <w:rPr>
          <w:rFonts w:cs="宋体" w:hint="eastAsia"/>
          <w:lang w:eastAsia="zh-CN"/>
        </w:rPr>
        <w:t>端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工序计划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保存并审核后触发。</w:t>
      </w:r>
    </w:p>
    <w:p w14:paraId="3A1C34F8" w14:textId="3AA92E73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同步时效：</w:t>
      </w:r>
      <w:r>
        <w:rPr>
          <w:lang w:eastAsia="zh-CN"/>
        </w:rPr>
        <w:t>1</w:t>
      </w:r>
      <w:r>
        <w:rPr>
          <w:rFonts w:cs="宋体" w:hint="eastAsia"/>
          <w:lang w:eastAsia="zh-CN"/>
        </w:rPr>
        <w:t>分钟内必须同步至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端。</w:t>
      </w:r>
    </w:p>
    <w:p w14:paraId="6728D918" w14:textId="77777777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同步字段：工单号、产品编码、工序编码、计划数量、计划日期、工艺路线。</w:t>
      </w:r>
    </w:p>
    <w:p w14:paraId="251D671B" w14:textId="0767CE2B" w:rsidR="006266C5" w:rsidRDefault="00000000">
      <w:pPr>
        <w:pStyle w:val="4"/>
        <w:spacing w:before="160" w:after="60" w:line="360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3.2.7.2工单变更同步</w:t>
      </w:r>
    </w:p>
    <w:p w14:paraId="7409342C" w14:textId="77777777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变更范围：工单数量、计划开始</w:t>
      </w:r>
      <w:r>
        <w:rPr>
          <w:lang w:eastAsia="zh-CN"/>
        </w:rPr>
        <w:t>/</w:t>
      </w:r>
      <w:r>
        <w:rPr>
          <w:rFonts w:cs="宋体" w:hint="eastAsia"/>
          <w:lang w:eastAsia="zh-CN"/>
        </w:rPr>
        <w:t>完成日期、工单状态、工艺路线变更。</w:t>
      </w:r>
    </w:p>
    <w:p w14:paraId="2023731F" w14:textId="631AB762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同步时效：</w:t>
      </w:r>
      <w:r>
        <w:rPr>
          <w:lang w:eastAsia="zh-CN"/>
        </w:rPr>
        <w:t>ERP</w:t>
      </w:r>
      <w:r>
        <w:rPr>
          <w:rFonts w:cs="宋体" w:hint="eastAsia"/>
          <w:lang w:eastAsia="zh-CN"/>
        </w:rPr>
        <w:t>端变更保存后</w:t>
      </w:r>
      <w:r>
        <w:rPr>
          <w:lang w:eastAsia="zh-CN"/>
        </w:rPr>
        <w:t>1</w:t>
      </w:r>
      <w:r>
        <w:rPr>
          <w:rFonts w:cs="宋体" w:hint="eastAsia"/>
          <w:lang w:eastAsia="zh-CN"/>
        </w:rPr>
        <w:t>分钟内同步至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。</w:t>
      </w:r>
    </w:p>
    <w:p w14:paraId="0B043EE9" w14:textId="12FA20D7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状态不受限：无论工单状态是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已下达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、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生产中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、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已暂停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、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已关闭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，变更均同步至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。</w:t>
      </w:r>
    </w:p>
    <w:p w14:paraId="3CEE3188" w14:textId="77777777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数量变更规则（关键约束）如下表所示。</w:t>
      </w:r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266C5" w14:paraId="4D1EDC0E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EF13C9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工单当前报工情况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D6D6A5" w14:textId="18F73B29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ERP端变更操作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F53C81" w14:textId="64FA3ECD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MES端响应</w:t>
            </w:r>
            <w:proofErr w:type="spellEnd"/>
          </w:p>
        </w:tc>
      </w:tr>
      <w:tr w:rsidR="006266C5" w14:paraId="070551BC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ECF1F5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未报工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0B1AE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数量增加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149E2F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接受，同步新数量</w:t>
            </w:r>
            <w:proofErr w:type="spellEnd"/>
          </w:p>
        </w:tc>
      </w:tr>
      <w:tr w:rsidR="006266C5" w14:paraId="1A372C65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1D58E9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未报工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E8C4A6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数量减少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CD049E" w14:textId="2055EE30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接受，同步新数量（但不允许小于0）</w:t>
            </w:r>
          </w:p>
        </w:tc>
      </w:tr>
      <w:tr w:rsidR="006266C5" w14:paraId="63E128C3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AED01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已报工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7110E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数量增加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A2BAB3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接受，同步新数量</w:t>
            </w:r>
            <w:proofErr w:type="spellEnd"/>
          </w:p>
        </w:tc>
      </w:tr>
      <w:tr w:rsidR="006266C5" w14:paraId="42EBC616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E5A279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已报工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96C96F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数量减少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BA7A1F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  <w:b/>
                <w:lang w:eastAsia="zh-CN"/>
              </w:rPr>
              <w:t>拒绝变更，提示"已</w:t>
            </w:r>
            <w:proofErr w:type="gramStart"/>
            <w:r>
              <w:rPr>
                <w:rFonts w:hint="eastAsia"/>
                <w:b/>
                <w:lang w:eastAsia="zh-CN"/>
              </w:rPr>
              <w:t>报工订单</w:t>
            </w:r>
            <w:proofErr w:type="gramEnd"/>
            <w:r>
              <w:rPr>
                <w:rFonts w:hint="eastAsia"/>
                <w:b/>
                <w:lang w:eastAsia="zh-CN"/>
              </w:rPr>
              <w:t>数量只能增加。</w:t>
            </w:r>
            <w:r>
              <w:rPr>
                <w:rFonts w:hint="eastAsia"/>
                <w:b/>
              </w:rPr>
              <w:t>"</w:t>
            </w:r>
          </w:p>
        </w:tc>
      </w:tr>
      <w:tr w:rsidR="006266C5" w14:paraId="75DFCFAE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1B172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已报工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531E5D" w14:textId="3C46C1D2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数量</w:t>
            </w:r>
            <w:proofErr w:type="spellEnd"/>
            <w:r>
              <w:rPr>
                <w:rFonts w:hint="eastAsia"/>
              </w:rPr>
              <w:t>=</w:t>
            </w:r>
            <w:proofErr w:type="spellStart"/>
            <w:r>
              <w:rPr>
                <w:rFonts w:hint="eastAsia"/>
              </w:rPr>
              <w:t>已报工数量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C0934E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接受（无变化</w:t>
            </w:r>
            <w:proofErr w:type="spellEnd"/>
            <w:r>
              <w:rPr>
                <w:rFonts w:hint="eastAsia"/>
              </w:rPr>
              <w:t>）</w:t>
            </w:r>
          </w:p>
        </w:tc>
      </w:tr>
    </w:tbl>
    <w:p w14:paraId="262F36D4" w14:textId="01866B89" w:rsidR="006266C5" w:rsidRDefault="00000000">
      <w:pPr>
        <w:pStyle w:val="4"/>
        <w:spacing w:before="160" w:after="60" w:line="360" w:lineRule="auto"/>
      </w:pPr>
      <w:r>
        <w:rPr>
          <w:rFonts w:ascii="宋体" w:eastAsia="宋体" w:hAnsi="宋体" w:cs="宋体" w:hint="eastAsia"/>
          <w:lang w:eastAsia="zh-CN"/>
        </w:rPr>
        <w:t>3.2.7.3工序计划数量变更</w:t>
      </w:r>
    </w:p>
    <w:p w14:paraId="7C573D27" w14:textId="77777777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数量变更类型：仅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追加变更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（即只能增加，不能减少）。</w:t>
      </w:r>
    </w:p>
    <w:p w14:paraId="39D1EEB7" w14:textId="1CD81CDF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变更触发：</w:t>
      </w:r>
      <w:r>
        <w:rPr>
          <w:lang w:eastAsia="zh-CN"/>
        </w:rPr>
        <w:t>ERP</w:t>
      </w:r>
      <w:r>
        <w:rPr>
          <w:rFonts w:cs="宋体" w:hint="eastAsia"/>
          <w:lang w:eastAsia="zh-CN"/>
        </w:rPr>
        <w:t>端在工序计划上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追加数量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，并填写追加原因。</w:t>
      </w:r>
    </w:p>
    <w:p w14:paraId="45BFAB89" w14:textId="6A833103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同步时效：</w:t>
      </w:r>
      <w:r>
        <w:rPr>
          <w:lang w:eastAsia="zh-CN"/>
        </w:rPr>
        <w:t>1</w:t>
      </w:r>
      <w:r>
        <w:rPr>
          <w:rFonts w:cs="宋体" w:hint="eastAsia"/>
          <w:lang w:eastAsia="zh-CN"/>
        </w:rPr>
        <w:t>分钟内同步至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。</w:t>
      </w:r>
    </w:p>
    <w:p w14:paraId="6524846E" w14:textId="77777777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数量变更规则如下表所示。</w:t>
      </w:r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266C5" w14:paraId="366AF9E0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F94BC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lastRenderedPageBreak/>
              <w:t>当前情况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DBCBC9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变更操作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2598FD" w14:textId="75E7054C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MES端响应</w:t>
            </w:r>
            <w:proofErr w:type="spellEnd"/>
          </w:p>
        </w:tc>
      </w:tr>
      <w:tr w:rsidR="006266C5" w14:paraId="4B410E39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00E9A8" w14:textId="6D6665F6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已报工数量</w:t>
            </w:r>
            <w:proofErr w:type="gramEnd"/>
            <w:r>
              <w:rPr>
                <w:rFonts w:hint="eastAsia"/>
                <w:lang w:eastAsia="zh-CN"/>
              </w:rPr>
              <w:t>小于计划数量</w:t>
            </w:r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109F5B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计划数量增加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BE5148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接受，更新计划数量</w:t>
            </w:r>
            <w:proofErr w:type="spellEnd"/>
          </w:p>
        </w:tc>
      </w:tr>
      <w:tr w:rsidR="006266C5" w14:paraId="506AA73A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CB7D19" w14:textId="3C3AE66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已报工数量</w:t>
            </w:r>
            <w:proofErr w:type="gramEnd"/>
            <w:r>
              <w:rPr>
                <w:rFonts w:hint="eastAsia"/>
                <w:lang w:eastAsia="zh-CN"/>
              </w:rPr>
              <w:t>等于计划数量</w:t>
            </w:r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8ADA23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计划数量增加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DF3115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接受，作为新追加</w:t>
            </w:r>
            <w:proofErr w:type="spellEnd"/>
          </w:p>
        </w:tc>
      </w:tr>
      <w:tr w:rsidR="006266C5" w14:paraId="6C876646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9E498B" w14:textId="0908DC1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已报工数量</w:t>
            </w:r>
            <w:proofErr w:type="gramEnd"/>
            <w:r>
              <w:rPr>
                <w:rFonts w:hint="eastAsia"/>
                <w:lang w:eastAsia="zh-CN"/>
              </w:rPr>
              <w:t>等于计划数量</w:t>
            </w:r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781B6F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计划数量减少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C1452C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  <w:b/>
                <w:lang w:eastAsia="zh-CN"/>
              </w:rPr>
              <w:t>拒绝，提示"工序计划数量只能追加。</w:t>
            </w:r>
            <w:r>
              <w:rPr>
                <w:rFonts w:hint="eastAsia"/>
                <w:b/>
              </w:rPr>
              <w:t>"</w:t>
            </w:r>
          </w:p>
        </w:tc>
      </w:tr>
    </w:tbl>
    <w:p w14:paraId="216B7B99" w14:textId="33F00E50" w:rsidR="006266C5" w:rsidRDefault="00000000">
      <w:pPr>
        <w:pStyle w:val="4"/>
        <w:spacing w:before="160" w:after="60" w:line="360" w:lineRule="auto"/>
      </w:pPr>
      <w:r>
        <w:rPr>
          <w:rFonts w:ascii="宋体" w:eastAsia="宋体" w:hAnsi="宋体" w:cs="宋体" w:hint="eastAsia"/>
          <w:lang w:eastAsia="zh-CN"/>
        </w:rPr>
        <w:t>3.2.7.4同步状态字段</w:t>
      </w:r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266C5" w14:paraId="1C67C332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717346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状态值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60245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含义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5EE443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触发条件</w:t>
            </w:r>
            <w:proofErr w:type="spellEnd"/>
          </w:p>
        </w:tc>
      </w:tr>
      <w:tr w:rsidR="006266C5" w14:paraId="4737D97F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B81B5F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未同步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FEECEB" w14:textId="127A5D41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MES端未收到该工序计划</w:t>
            </w:r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D3D24E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初始状态</w:t>
            </w:r>
            <w:proofErr w:type="spellEnd"/>
          </w:p>
        </w:tc>
      </w:tr>
      <w:tr w:rsidR="006266C5" w14:paraId="66025DA2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9FAAD6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已同步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69BB72" w14:textId="04180641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MES端已成功接收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48C6E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同步成功后</w:t>
            </w:r>
            <w:proofErr w:type="spellEnd"/>
          </w:p>
        </w:tc>
      </w:tr>
      <w:tr w:rsidR="006266C5" w14:paraId="4B95E85F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CEFD0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同步中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CD9B9C" w14:textId="339B8ECA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MES端正在接收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D76DA4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同步进行中</w:t>
            </w:r>
            <w:proofErr w:type="spellEnd"/>
          </w:p>
        </w:tc>
      </w:tr>
      <w:tr w:rsidR="006266C5" w14:paraId="5B533E16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005C6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同步失败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E5B7BC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同步过程出错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C6526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异常时</w:t>
            </w:r>
            <w:proofErr w:type="spellEnd"/>
          </w:p>
        </w:tc>
      </w:tr>
    </w:tbl>
    <w:p w14:paraId="2381AC95" w14:textId="71C19F7D" w:rsidR="006266C5" w:rsidRDefault="00000000">
      <w:pPr>
        <w:pStyle w:val="31"/>
        <w:spacing w:after="80" w:line="360" w:lineRule="auto"/>
      </w:pPr>
      <w:bookmarkStart w:id="35" w:name="_Toc239246829"/>
      <w:r>
        <w:rPr>
          <w:rFonts w:ascii="宋体" w:eastAsia="宋体" w:hAnsi="宋体" w:cs="宋体" w:hint="eastAsia"/>
          <w:sz w:val="24"/>
          <w:lang w:eastAsia="zh-CN"/>
        </w:rPr>
        <w:t>3.2.8功能权限</w:t>
      </w:r>
      <w:bookmarkEnd w:id="35"/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266C5" w14:paraId="2A5D1243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C69AC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角色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2BDB05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查看列表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7E20C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查看详情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BCB448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手动重试同步</w:t>
            </w:r>
            <w:proofErr w:type="spellEnd"/>
          </w:p>
        </w:tc>
      </w:tr>
      <w:tr w:rsidR="006266C5" w14:paraId="54676E43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92619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车间管理员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B6C21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41875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F2B07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  <w:tr w:rsidR="006266C5" w14:paraId="0E454145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FDD55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车间主管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ED10CB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A9EE19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20115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  <w:tr w:rsidR="006266C5" w14:paraId="2F48423D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E5BCA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计划员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83ECB3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1C5D2E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2F727E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  <w:tr w:rsidR="006266C5" w14:paraId="188661EA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21D84F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车间操作员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74006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3F4D2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7EA4D5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×</w:t>
            </w:r>
          </w:p>
        </w:tc>
      </w:tr>
    </w:tbl>
    <w:p w14:paraId="7666FC03" w14:textId="2B7EBE62" w:rsidR="006266C5" w:rsidRDefault="00000000">
      <w:pPr>
        <w:pStyle w:val="31"/>
        <w:spacing w:after="80" w:line="360" w:lineRule="auto"/>
      </w:pPr>
      <w:bookmarkStart w:id="36" w:name="_Toc239246830"/>
      <w:r>
        <w:rPr>
          <w:rFonts w:ascii="宋体" w:eastAsia="宋体" w:hAnsi="宋体" w:cs="宋体" w:hint="eastAsia"/>
          <w:sz w:val="24"/>
          <w:lang w:eastAsia="zh-CN"/>
        </w:rPr>
        <w:t>3.2.9数据用例</w:t>
      </w:r>
      <w:bookmarkEnd w:id="36"/>
    </w:p>
    <w:p w14:paraId="67DEED28" w14:textId="77777777" w:rsidR="006266C5" w:rsidRDefault="00000000">
      <w:pPr>
        <w:spacing w:line="360" w:lineRule="auto"/>
        <w:ind w:firstLine="0"/>
        <w:rPr>
          <w:rFonts w:hint="eastAsia"/>
        </w:rPr>
      </w:pPr>
      <w:r>
        <w:rPr>
          <w:rFonts w:cs="宋体" w:hint="eastAsia"/>
          <w:lang w:eastAsia="zh-CN"/>
        </w:rPr>
        <w:t>不涉及。</w:t>
      </w:r>
    </w:p>
    <w:p w14:paraId="6E3D114A" w14:textId="4870427E" w:rsidR="006266C5" w:rsidRDefault="00000000">
      <w:pPr>
        <w:pStyle w:val="31"/>
        <w:spacing w:after="80" w:line="360" w:lineRule="auto"/>
      </w:pPr>
      <w:bookmarkStart w:id="37" w:name="_Toc239246831"/>
      <w:r>
        <w:rPr>
          <w:rFonts w:ascii="宋体" w:eastAsia="宋体" w:hAnsi="宋体" w:cs="宋体" w:hint="eastAsia"/>
          <w:sz w:val="24"/>
          <w:lang w:eastAsia="zh-CN"/>
        </w:rPr>
        <w:t>3.2.10升级处理</w:t>
      </w:r>
      <w:bookmarkEnd w:id="37"/>
    </w:p>
    <w:p w14:paraId="37CD2417" w14:textId="77777777" w:rsidR="006266C5" w:rsidRDefault="00000000">
      <w:pPr>
        <w:spacing w:line="360" w:lineRule="auto"/>
        <w:ind w:firstLine="0"/>
        <w:rPr>
          <w:rFonts w:hint="eastAsia"/>
        </w:rPr>
      </w:pPr>
      <w:r>
        <w:rPr>
          <w:rFonts w:cs="宋体" w:hint="eastAsia"/>
          <w:lang w:eastAsia="zh-CN"/>
        </w:rPr>
        <w:t>不涉及。</w:t>
      </w:r>
    </w:p>
    <w:p w14:paraId="53EE68E3" w14:textId="681DBFAB" w:rsidR="006266C5" w:rsidRDefault="00000000">
      <w:pPr>
        <w:pStyle w:val="31"/>
        <w:spacing w:after="80" w:line="360" w:lineRule="auto"/>
      </w:pPr>
      <w:bookmarkStart w:id="38" w:name="_Toc239246832"/>
      <w:r>
        <w:rPr>
          <w:rFonts w:ascii="宋体" w:eastAsia="宋体" w:hAnsi="宋体" w:cs="宋体" w:hint="eastAsia"/>
          <w:sz w:val="24"/>
          <w:lang w:eastAsia="zh-CN"/>
        </w:rPr>
        <w:t>3.2.11关联性需求</w:t>
      </w:r>
      <w:bookmarkEnd w:id="38"/>
    </w:p>
    <w:p w14:paraId="7C3AA0D5" w14:textId="1CD283E8" w:rsidR="006266C5" w:rsidRDefault="00000000">
      <w:pPr>
        <w:pStyle w:val="a0"/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依赖</w:t>
      </w:r>
      <w:r>
        <w:rPr>
          <w:lang w:eastAsia="zh-CN"/>
        </w:rPr>
        <w:t>US1</w:t>
      </w:r>
      <w:r>
        <w:rPr>
          <w:rFonts w:cs="宋体" w:hint="eastAsia"/>
          <w:lang w:eastAsia="zh-CN"/>
        </w:rPr>
        <w:t>基础资料，必须先有工序、设备数据才能同步工序计划。</w:t>
      </w:r>
    </w:p>
    <w:p w14:paraId="7038F972" w14:textId="52A15CA9" w:rsidR="006266C5" w:rsidRDefault="00000000">
      <w:pPr>
        <w:pStyle w:val="a0"/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关联</w:t>
      </w:r>
      <w:r>
        <w:rPr>
          <w:lang w:eastAsia="zh-CN"/>
        </w:rPr>
        <w:t>US3</w:t>
      </w:r>
      <w:proofErr w:type="gramStart"/>
      <w:r>
        <w:rPr>
          <w:rFonts w:cs="宋体" w:hint="eastAsia"/>
          <w:lang w:eastAsia="zh-CN"/>
        </w:rPr>
        <w:t>报工数量</w:t>
      </w:r>
      <w:proofErr w:type="gramEnd"/>
      <w:r>
        <w:rPr>
          <w:rFonts w:cs="宋体" w:hint="eastAsia"/>
          <w:lang w:eastAsia="zh-CN"/>
        </w:rPr>
        <w:t>控制，</w:t>
      </w:r>
      <w:proofErr w:type="gramStart"/>
      <w:r>
        <w:rPr>
          <w:rFonts w:cs="宋体" w:hint="eastAsia"/>
          <w:lang w:eastAsia="zh-CN"/>
        </w:rPr>
        <w:t>已报工数量</w:t>
      </w:r>
      <w:proofErr w:type="gramEnd"/>
      <w:r>
        <w:rPr>
          <w:rFonts w:cs="宋体" w:hint="eastAsia"/>
          <w:lang w:eastAsia="zh-CN"/>
        </w:rPr>
        <w:t>是判断数量变更能否生效的依据。</w:t>
      </w:r>
    </w:p>
    <w:p w14:paraId="54C6842C" w14:textId="4B19839F" w:rsidR="006266C5" w:rsidRDefault="00000000">
      <w:pPr>
        <w:pStyle w:val="a0"/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关联</w:t>
      </w:r>
      <w:r>
        <w:rPr>
          <w:lang w:eastAsia="zh-CN"/>
        </w:rPr>
        <w:t>US4</w:t>
      </w:r>
      <w:r>
        <w:rPr>
          <w:rFonts w:cs="宋体" w:hint="eastAsia"/>
          <w:lang w:eastAsia="zh-CN"/>
        </w:rPr>
        <w:t>异步同步，变更消息通过相同的同步通道推送。</w:t>
      </w:r>
    </w:p>
    <w:p w14:paraId="5EC96C44" w14:textId="2CDB3937" w:rsidR="006266C5" w:rsidRDefault="00000000">
      <w:pPr>
        <w:pStyle w:val="21"/>
        <w:spacing w:before="240" w:after="120" w:line="240" w:lineRule="auto"/>
        <w:jc w:val="left"/>
        <w:rPr>
          <w:lang w:eastAsia="zh-CN"/>
        </w:rPr>
      </w:pPr>
      <w:bookmarkStart w:id="39" w:name="_Toc239246833"/>
      <w:r>
        <w:rPr>
          <w:rFonts w:ascii="宋体" w:eastAsia="宋体" w:hAnsi="宋体" w:cs="宋体" w:hint="eastAsia"/>
          <w:sz w:val="24"/>
          <w:lang w:eastAsia="zh-CN"/>
        </w:rPr>
        <w:lastRenderedPageBreak/>
        <w:t>3.3用户故事3：</w:t>
      </w:r>
      <w:proofErr w:type="gramStart"/>
      <w:r>
        <w:rPr>
          <w:rFonts w:ascii="宋体" w:eastAsia="宋体" w:hAnsi="宋体" w:cs="宋体" w:hint="eastAsia"/>
          <w:sz w:val="24"/>
          <w:lang w:eastAsia="zh-CN"/>
        </w:rPr>
        <w:t>现场报工与</w:t>
      </w:r>
      <w:proofErr w:type="gramEnd"/>
      <w:r>
        <w:rPr>
          <w:rFonts w:ascii="宋体" w:eastAsia="宋体" w:hAnsi="宋体" w:cs="宋体" w:hint="eastAsia"/>
          <w:sz w:val="24"/>
          <w:lang w:eastAsia="zh-CN"/>
        </w:rPr>
        <w:t>数量控制</w:t>
      </w:r>
      <w:bookmarkEnd w:id="39"/>
    </w:p>
    <w:p w14:paraId="704B5633" w14:textId="1E6A7F19" w:rsidR="006266C5" w:rsidRDefault="00000000">
      <w:pPr>
        <w:pStyle w:val="31"/>
        <w:spacing w:after="80" w:line="360" w:lineRule="auto"/>
        <w:rPr>
          <w:lang w:eastAsia="zh-CN"/>
        </w:rPr>
      </w:pPr>
      <w:bookmarkStart w:id="40" w:name="_Toc239246834"/>
      <w:r>
        <w:rPr>
          <w:rFonts w:ascii="宋体" w:eastAsia="宋体" w:hAnsi="宋体" w:cs="宋体" w:hint="eastAsia"/>
          <w:sz w:val="24"/>
          <w:lang w:eastAsia="zh-CN"/>
        </w:rPr>
        <w:t>3.3.1用户故事描述</w:t>
      </w:r>
      <w:bookmarkEnd w:id="40"/>
    </w:p>
    <w:p w14:paraId="1536D924" w14:textId="52C8C325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作为一个车间操作员，我想要在工序完成后</w:t>
      </w:r>
      <w:proofErr w:type="gramStart"/>
      <w:r>
        <w:rPr>
          <w:rFonts w:cs="宋体" w:hint="eastAsia"/>
          <w:lang w:eastAsia="zh-CN"/>
        </w:rPr>
        <w:t>通过扫码或</w:t>
      </w:r>
      <w:proofErr w:type="gramEnd"/>
      <w:r>
        <w:rPr>
          <w:rFonts w:cs="宋体" w:hint="eastAsia"/>
          <w:lang w:eastAsia="zh-CN"/>
        </w:rPr>
        <w:t>称重快速报工，且系统能</w:t>
      </w:r>
      <w:proofErr w:type="gramStart"/>
      <w:r>
        <w:rPr>
          <w:rFonts w:cs="宋体" w:hint="eastAsia"/>
          <w:lang w:eastAsia="zh-CN"/>
        </w:rPr>
        <w:t>自动校验报工数量</w:t>
      </w:r>
      <w:proofErr w:type="gramEnd"/>
      <w:r>
        <w:rPr>
          <w:rFonts w:cs="宋体" w:hint="eastAsia"/>
          <w:lang w:eastAsia="zh-CN"/>
        </w:rPr>
        <w:t>（含超收比例），以便确保</w:t>
      </w:r>
      <w:proofErr w:type="gramStart"/>
      <w:r>
        <w:rPr>
          <w:rFonts w:cs="宋体" w:hint="eastAsia"/>
          <w:lang w:eastAsia="zh-CN"/>
        </w:rPr>
        <w:t>报工数据</w:t>
      </w:r>
      <w:proofErr w:type="gramEnd"/>
      <w:r>
        <w:rPr>
          <w:rFonts w:cs="宋体" w:hint="eastAsia"/>
          <w:lang w:eastAsia="zh-CN"/>
        </w:rPr>
        <w:t>准确并与</w:t>
      </w:r>
      <w:r>
        <w:rPr>
          <w:lang w:eastAsia="zh-CN"/>
        </w:rPr>
        <w:t>ERP</w:t>
      </w:r>
      <w:r>
        <w:rPr>
          <w:rFonts w:cs="宋体" w:hint="eastAsia"/>
          <w:lang w:eastAsia="zh-CN"/>
        </w:rPr>
        <w:t>计划一致。</w:t>
      </w:r>
    </w:p>
    <w:p w14:paraId="7435023B" w14:textId="7AF33589" w:rsidR="006266C5" w:rsidRDefault="00000000">
      <w:pPr>
        <w:pStyle w:val="31"/>
        <w:spacing w:after="80" w:line="360" w:lineRule="auto"/>
      </w:pPr>
      <w:bookmarkStart w:id="41" w:name="_Toc239246835"/>
      <w:r>
        <w:rPr>
          <w:rFonts w:ascii="宋体" w:eastAsia="宋体" w:hAnsi="宋体" w:cs="宋体" w:hint="eastAsia"/>
          <w:sz w:val="24"/>
          <w:lang w:eastAsia="zh-CN"/>
        </w:rPr>
        <w:t>3.3.2用户故事清单</w:t>
      </w:r>
      <w:bookmarkEnd w:id="41"/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3685"/>
        <w:gridCol w:w="1382"/>
        <w:gridCol w:w="2160"/>
      </w:tblGrid>
      <w:tr w:rsidR="006266C5" w14:paraId="6A2CEC1F" w14:textId="77777777" w:rsidTr="00B25EF3">
        <w:trPr>
          <w:trHeight w:val="431"/>
        </w:trPr>
        <w:tc>
          <w:tcPr>
            <w:tcW w:w="1413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A38E9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编号</w:t>
            </w:r>
            <w:proofErr w:type="spellEnd"/>
          </w:p>
        </w:tc>
        <w:tc>
          <w:tcPr>
            <w:tcW w:w="368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A11158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用户故事描述</w:t>
            </w:r>
            <w:proofErr w:type="spellEnd"/>
          </w:p>
        </w:tc>
        <w:tc>
          <w:tcPr>
            <w:tcW w:w="138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230713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优先级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D3674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依赖关系</w:t>
            </w:r>
            <w:proofErr w:type="spellEnd"/>
          </w:p>
        </w:tc>
      </w:tr>
      <w:tr w:rsidR="006266C5" w14:paraId="0EA28847" w14:textId="77777777" w:rsidTr="00B25EF3">
        <w:trPr>
          <w:trHeight w:val="431"/>
        </w:trPr>
        <w:tc>
          <w:tcPr>
            <w:tcW w:w="1413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6B545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US3.1</w:t>
            </w:r>
          </w:p>
        </w:tc>
        <w:tc>
          <w:tcPr>
            <w:tcW w:w="368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8FDA89" w14:textId="5EF6E1E6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现场通过PDA/工业平板</w:t>
            </w:r>
            <w:proofErr w:type="gramStart"/>
            <w:r>
              <w:rPr>
                <w:rFonts w:hint="eastAsia"/>
                <w:lang w:eastAsia="zh-CN"/>
              </w:rPr>
              <w:t>扫码触发报工</w:t>
            </w:r>
            <w:proofErr w:type="gramEnd"/>
          </w:p>
        </w:tc>
        <w:tc>
          <w:tcPr>
            <w:tcW w:w="138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BF8B7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Must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55477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US2</w:t>
            </w:r>
          </w:p>
        </w:tc>
      </w:tr>
      <w:tr w:rsidR="006266C5" w14:paraId="6187CC95" w14:textId="77777777" w:rsidTr="00B25EF3">
        <w:trPr>
          <w:trHeight w:val="431"/>
        </w:trPr>
        <w:tc>
          <w:tcPr>
            <w:tcW w:w="1413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52D78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US3.2</w:t>
            </w:r>
          </w:p>
        </w:tc>
        <w:tc>
          <w:tcPr>
            <w:tcW w:w="368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23E1D6" w14:textId="38F1D490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冲压工序通过工业平板+电子秤</w:t>
            </w:r>
            <w:proofErr w:type="gramStart"/>
            <w:r>
              <w:rPr>
                <w:rFonts w:hint="eastAsia"/>
                <w:lang w:eastAsia="zh-CN"/>
              </w:rPr>
              <w:t>称重报工</w:t>
            </w:r>
            <w:proofErr w:type="gramEnd"/>
          </w:p>
        </w:tc>
        <w:tc>
          <w:tcPr>
            <w:tcW w:w="138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9BAFA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Must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AD61A5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US2</w:t>
            </w:r>
          </w:p>
        </w:tc>
      </w:tr>
      <w:tr w:rsidR="006266C5" w14:paraId="3EFC7B67" w14:textId="77777777" w:rsidTr="00B25EF3">
        <w:trPr>
          <w:trHeight w:val="431"/>
        </w:trPr>
        <w:tc>
          <w:tcPr>
            <w:tcW w:w="1413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C0619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US3.3</w:t>
            </w:r>
          </w:p>
        </w:tc>
        <w:tc>
          <w:tcPr>
            <w:tcW w:w="368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6BF807" w14:textId="27AF2D9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报工数量</w:t>
            </w:r>
            <w:proofErr w:type="gramEnd"/>
            <w:r>
              <w:rPr>
                <w:rFonts w:hint="eastAsia"/>
                <w:lang w:eastAsia="zh-CN"/>
              </w:rPr>
              <w:t>受工序计划数量×（1+超收比例）上限约束</w:t>
            </w:r>
          </w:p>
        </w:tc>
        <w:tc>
          <w:tcPr>
            <w:tcW w:w="138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170428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Must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071D51" w14:textId="0674CE01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</w:t>
            </w:r>
            <w:proofErr w:type="gramStart"/>
            <w:r>
              <w:rPr>
                <w:rFonts w:hint="eastAsia"/>
              </w:rPr>
              <w:t>2,US</w:t>
            </w:r>
            <w:proofErr w:type="gramEnd"/>
            <w:r>
              <w:rPr>
                <w:rFonts w:hint="eastAsia"/>
              </w:rPr>
              <w:t>3.4</w:t>
            </w:r>
          </w:p>
        </w:tc>
      </w:tr>
      <w:tr w:rsidR="006266C5" w14:paraId="240A4C87" w14:textId="77777777" w:rsidTr="00B25EF3">
        <w:trPr>
          <w:trHeight w:val="431"/>
        </w:trPr>
        <w:tc>
          <w:tcPr>
            <w:tcW w:w="1413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16E32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US3.4</w:t>
            </w:r>
          </w:p>
        </w:tc>
        <w:tc>
          <w:tcPr>
            <w:tcW w:w="368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14321E" w14:textId="57FCB284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轻MES实时从ERP获取超收比例配置</w:t>
            </w:r>
          </w:p>
        </w:tc>
        <w:tc>
          <w:tcPr>
            <w:tcW w:w="138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D38D8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Must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E94BB6" w14:textId="145965DD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ERP配置</w:t>
            </w:r>
            <w:proofErr w:type="spellEnd"/>
          </w:p>
        </w:tc>
      </w:tr>
      <w:tr w:rsidR="006266C5" w14:paraId="05F93E95" w14:textId="77777777" w:rsidTr="00B25EF3">
        <w:trPr>
          <w:trHeight w:val="431"/>
        </w:trPr>
        <w:tc>
          <w:tcPr>
            <w:tcW w:w="1413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268E7E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US3.5</w:t>
            </w:r>
          </w:p>
        </w:tc>
        <w:tc>
          <w:tcPr>
            <w:tcW w:w="368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353B22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超限报工系统拦截并提示</w:t>
            </w:r>
          </w:p>
        </w:tc>
        <w:tc>
          <w:tcPr>
            <w:tcW w:w="138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2A6C8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Must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917319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US3.3</w:t>
            </w:r>
          </w:p>
        </w:tc>
      </w:tr>
      <w:tr w:rsidR="006266C5" w14:paraId="4C50C51F" w14:textId="77777777" w:rsidTr="00B25EF3">
        <w:trPr>
          <w:trHeight w:val="431"/>
        </w:trPr>
        <w:tc>
          <w:tcPr>
            <w:tcW w:w="1413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E28BF5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US3.6</w:t>
            </w:r>
          </w:p>
        </w:tc>
        <w:tc>
          <w:tcPr>
            <w:tcW w:w="368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2007D4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报工记录</w:t>
            </w:r>
            <w:proofErr w:type="gramEnd"/>
            <w:r>
              <w:rPr>
                <w:rFonts w:hint="eastAsia"/>
                <w:lang w:eastAsia="zh-CN"/>
              </w:rPr>
              <w:t>自动关联工单、工序、操作员、设备、时间</w:t>
            </w:r>
          </w:p>
        </w:tc>
        <w:tc>
          <w:tcPr>
            <w:tcW w:w="138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D910FB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Must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6D332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US2</w:t>
            </w:r>
          </w:p>
        </w:tc>
      </w:tr>
      <w:tr w:rsidR="006266C5" w14:paraId="09D6EEE7" w14:textId="77777777" w:rsidTr="00B25EF3">
        <w:trPr>
          <w:trHeight w:val="431"/>
        </w:trPr>
        <w:tc>
          <w:tcPr>
            <w:tcW w:w="1413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A7218F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US3.7</w:t>
            </w:r>
          </w:p>
        </w:tc>
        <w:tc>
          <w:tcPr>
            <w:tcW w:w="368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BF48FD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支持多人并发报工同一工序（队列锁机制）</w:t>
            </w:r>
          </w:p>
        </w:tc>
        <w:tc>
          <w:tcPr>
            <w:tcW w:w="138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5FC3D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Should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E7DB5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US3.1</w:t>
            </w:r>
          </w:p>
        </w:tc>
      </w:tr>
    </w:tbl>
    <w:p w14:paraId="1597DA47" w14:textId="44A595F1" w:rsidR="006266C5" w:rsidRDefault="00000000">
      <w:pPr>
        <w:pStyle w:val="31"/>
        <w:spacing w:after="80" w:line="360" w:lineRule="auto"/>
      </w:pPr>
      <w:bookmarkStart w:id="42" w:name="_Toc239246836"/>
      <w:r>
        <w:rPr>
          <w:rFonts w:ascii="宋体" w:eastAsia="宋体" w:hAnsi="宋体" w:cs="宋体" w:hint="eastAsia"/>
          <w:sz w:val="24"/>
          <w:lang w:eastAsia="zh-CN"/>
        </w:rPr>
        <w:t>3.3.3前置条件与约束</w:t>
      </w:r>
      <w:bookmarkEnd w:id="42"/>
    </w:p>
    <w:p w14:paraId="7D9D9EC5" w14:textId="5BC60763" w:rsidR="006266C5" w:rsidRDefault="00000000">
      <w:pPr>
        <w:pStyle w:val="a"/>
        <w:numPr>
          <w:ilvl w:val="0"/>
          <w:numId w:val="16"/>
        </w:numPr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已完成</w:t>
      </w:r>
      <w:r>
        <w:rPr>
          <w:lang w:eastAsia="zh-CN"/>
        </w:rPr>
        <w:t>US2</w:t>
      </w:r>
      <w:r>
        <w:rPr>
          <w:rFonts w:cs="宋体" w:hint="eastAsia"/>
          <w:lang w:eastAsia="zh-CN"/>
        </w:rPr>
        <w:t>工序计划同步，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生产工单编号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对应工序计划在轻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端可用。</w:t>
      </w:r>
    </w:p>
    <w:p w14:paraId="22E0E8A0" w14:textId="0E9AD751" w:rsidR="006266C5" w:rsidRDefault="00000000">
      <w:pPr>
        <w:pStyle w:val="a"/>
        <w:numPr>
          <w:ilvl w:val="0"/>
          <w:numId w:val="16"/>
        </w:numPr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现场已配备</w:t>
      </w:r>
      <w:r>
        <w:rPr>
          <w:lang w:eastAsia="zh-CN"/>
        </w:rPr>
        <w:t>PDA</w:t>
      </w:r>
      <w:r>
        <w:rPr>
          <w:rFonts w:cs="宋体" w:hint="eastAsia"/>
          <w:lang w:eastAsia="zh-CN"/>
        </w:rPr>
        <w:t>或工业平板，冲压工序已配备可与系统对接的电子秤。</w:t>
      </w:r>
    </w:p>
    <w:p w14:paraId="2948FBBF" w14:textId="61BC301F" w:rsidR="006266C5" w:rsidRDefault="00000000">
      <w:pPr>
        <w:pStyle w:val="a"/>
        <w:numPr>
          <w:ilvl w:val="0"/>
          <w:numId w:val="16"/>
        </w:numPr>
        <w:spacing w:after="40"/>
        <w:rPr>
          <w:rFonts w:hint="eastAsia"/>
          <w:lang w:eastAsia="zh-CN"/>
        </w:rPr>
      </w:pPr>
      <w:r>
        <w:rPr>
          <w:lang w:eastAsia="zh-CN"/>
        </w:rPr>
        <w:t>ERP</w:t>
      </w:r>
      <w:r>
        <w:rPr>
          <w:rFonts w:cs="宋体" w:hint="eastAsia"/>
          <w:lang w:eastAsia="zh-CN"/>
        </w:rPr>
        <w:t>端车间管理已完成超收比例配置，轻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可实时读取。</w:t>
      </w:r>
    </w:p>
    <w:p w14:paraId="6FEE9C03" w14:textId="77777777" w:rsidR="006266C5" w:rsidRDefault="00000000">
      <w:pPr>
        <w:pStyle w:val="a"/>
        <w:numPr>
          <w:ilvl w:val="0"/>
          <w:numId w:val="16"/>
        </w:numPr>
        <w:spacing w:after="40"/>
        <w:rPr>
          <w:rFonts w:hint="eastAsia"/>
          <w:lang w:eastAsia="zh-CN"/>
        </w:rPr>
      </w:pPr>
      <w:r>
        <w:rPr>
          <w:lang w:eastAsia="zh-CN"/>
        </w:rPr>
        <w:t>"</w:t>
      </w:r>
      <w:r>
        <w:rPr>
          <w:rFonts w:cs="宋体" w:hint="eastAsia"/>
          <w:lang w:eastAsia="zh-CN"/>
        </w:rPr>
        <w:t>生产工单编号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为必录项，</w:t>
      </w:r>
      <w:proofErr w:type="gramStart"/>
      <w:r>
        <w:rPr>
          <w:rFonts w:cs="宋体" w:hint="eastAsia"/>
          <w:lang w:eastAsia="zh-CN"/>
        </w:rPr>
        <w:t>通过扫码获取</w:t>
      </w:r>
      <w:proofErr w:type="gramEnd"/>
      <w:r>
        <w:rPr>
          <w:rFonts w:cs="宋体" w:hint="eastAsia"/>
          <w:lang w:eastAsia="zh-CN"/>
        </w:rPr>
        <w:t>后自动填充。</w:t>
      </w:r>
    </w:p>
    <w:p w14:paraId="2FE3FFD3" w14:textId="0B8EF878" w:rsidR="006266C5" w:rsidRDefault="00000000">
      <w:pPr>
        <w:pStyle w:val="31"/>
        <w:spacing w:after="80" w:line="360" w:lineRule="auto"/>
        <w:rPr>
          <w:lang w:eastAsia="zh-CN"/>
        </w:rPr>
      </w:pPr>
      <w:bookmarkStart w:id="43" w:name="_Toc239246837"/>
      <w:r>
        <w:rPr>
          <w:rFonts w:ascii="宋体" w:eastAsia="宋体" w:hAnsi="宋体" w:cs="宋体" w:hint="eastAsia"/>
          <w:sz w:val="24"/>
          <w:lang w:eastAsia="zh-CN"/>
        </w:rPr>
        <w:t>3.3.4用户界面</w:t>
      </w:r>
      <w:bookmarkEnd w:id="43"/>
    </w:p>
    <w:p w14:paraId="58DA084F" w14:textId="01C96621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冲压工序通过工业平板报工，界面集成电子秤读数与条码打印；注塑、包装工序通过</w:t>
      </w:r>
      <w:r>
        <w:rPr>
          <w:lang w:eastAsia="zh-CN"/>
        </w:rPr>
        <w:t>PDA</w:t>
      </w:r>
      <w:r>
        <w:rPr>
          <w:rFonts w:cs="宋体" w:hint="eastAsia"/>
          <w:lang w:eastAsia="zh-CN"/>
        </w:rPr>
        <w:t>报工，界面</w:t>
      </w:r>
      <w:proofErr w:type="gramStart"/>
      <w:r>
        <w:rPr>
          <w:rFonts w:cs="宋体" w:hint="eastAsia"/>
          <w:lang w:eastAsia="zh-CN"/>
        </w:rPr>
        <w:t>以扫码录入</w:t>
      </w:r>
      <w:proofErr w:type="gramEnd"/>
      <w:r>
        <w:rPr>
          <w:rFonts w:cs="宋体" w:hint="eastAsia"/>
          <w:lang w:eastAsia="zh-CN"/>
        </w:rPr>
        <w:t>为主。页面路径为：轻</w:t>
      </w:r>
      <w:r>
        <w:rPr>
          <w:lang w:eastAsia="zh-CN"/>
        </w:rPr>
        <w:t>MES&gt;</w:t>
      </w:r>
      <w:r>
        <w:rPr>
          <w:rFonts w:cs="宋体" w:hint="eastAsia"/>
          <w:lang w:eastAsia="zh-CN"/>
        </w:rPr>
        <w:t>现场作业</w:t>
      </w:r>
      <w:r>
        <w:rPr>
          <w:lang w:eastAsia="zh-CN"/>
        </w:rPr>
        <w:t>&gt;</w:t>
      </w:r>
      <w:r>
        <w:rPr>
          <w:rFonts w:cs="宋体" w:hint="eastAsia"/>
          <w:lang w:eastAsia="zh-CN"/>
        </w:rPr>
        <w:t>工序报工。</w:t>
      </w:r>
    </w:p>
    <w:p w14:paraId="3F7DA38E" w14:textId="265FB21E" w:rsidR="006266C5" w:rsidRDefault="00000000">
      <w:pPr>
        <w:pStyle w:val="31"/>
        <w:spacing w:after="80" w:line="360" w:lineRule="auto"/>
        <w:rPr>
          <w:lang w:eastAsia="zh-CN"/>
        </w:rPr>
      </w:pPr>
      <w:bookmarkStart w:id="44" w:name="_Toc239246838"/>
      <w:r>
        <w:rPr>
          <w:rFonts w:ascii="宋体" w:eastAsia="宋体" w:hAnsi="宋体" w:cs="宋体" w:hint="eastAsia"/>
          <w:sz w:val="24"/>
          <w:lang w:eastAsia="zh-CN"/>
        </w:rPr>
        <w:t>3.3.5界面元素说明</w:t>
      </w:r>
      <w:bookmarkEnd w:id="44"/>
    </w:p>
    <w:p w14:paraId="51F844CB" w14:textId="77777777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冲压工序</w:t>
      </w:r>
      <w:proofErr w:type="gramStart"/>
      <w:r>
        <w:rPr>
          <w:rFonts w:cs="宋体" w:hint="eastAsia"/>
          <w:lang w:eastAsia="zh-CN"/>
        </w:rPr>
        <w:t>报工界面</w:t>
      </w:r>
      <w:proofErr w:type="gramEnd"/>
      <w:r>
        <w:rPr>
          <w:rFonts w:cs="宋体" w:hint="eastAsia"/>
          <w:lang w:eastAsia="zh-CN"/>
        </w:rPr>
        <w:t>（工业平板）元素说明如下表所示。</w:t>
      </w:r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266C5" w14:paraId="100E177F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740127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字段名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5D141A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字段类型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D9089B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默认值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2BF003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字段来源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A3646D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控制说明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50926C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是否必录</w:t>
            </w:r>
            <w:proofErr w:type="spellEnd"/>
          </w:p>
        </w:tc>
      </w:tr>
      <w:tr w:rsidR="006266C5" w14:paraId="6417756D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A829F3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工单号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5DF557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文本（扫码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99EEF0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7028FC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扫码获取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E0FD14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扫码后自动填充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599E38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0DC2CDD2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00C171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lastRenderedPageBreak/>
              <w:t>工序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0A0D00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单选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A1AA11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冲压开料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062BC3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工序列表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C9ACA8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仅显示该工单可执行工序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6F19A8C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758CE2C9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5EA66B" w14:textId="00605153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重量（kg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230208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数值（电子秤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11B85C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DA77E4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电子秤读数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3630D6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自动读取，可手动覆盖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FC2E66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2B4A7F71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E520CC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数量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27FB9D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数值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EC9725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6F2981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默认值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980324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可调整，但受计划数量约束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BD6EA6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5D1EFB6C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07E12C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设备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564DFF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单选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FAF087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EA2A0F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设备列表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5C5213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必选当前可用设备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C56777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157D9956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A04B1C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操作员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6E21BB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单选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10AB06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当前用户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7DBF7A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当前登录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276AF0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默认填充当前用户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3E34D5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0DED1FBD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703670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备注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E51107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文本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CADEB5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CEA331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人工输入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576CAF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可选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F16643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</w:tr>
    </w:tbl>
    <w:p w14:paraId="5CE751D3" w14:textId="77777777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注塑/包装工序</w:t>
      </w:r>
      <w:proofErr w:type="gramStart"/>
      <w:r>
        <w:rPr>
          <w:rFonts w:cs="宋体" w:hint="eastAsia"/>
          <w:lang w:eastAsia="zh-CN"/>
        </w:rPr>
        <w:t>报工界面</w:t>
      </w:r>
      <w:proofErr w:type="gramEnd"/>
      <w:r>
        <w:rPr>
          <w:rFonts w:cs="宋体" w:hint="eastAsia"/>
          <w:lang w:eastAsia="zh-CN"/>
        </w:rPr>
        <w:t>（</w:t>
      </w:r>
      <w:r>
        <w:rPr>
          <w:lang w:eastAsia="zh-CN"/>
        </w:rPr>
        <w:t>PDA</w:t>
      </w:r>
      <w:r>
        <w:rPr>
          <w:rFonts w:cs="宋体" w:hint="eastAsia"/>
          <w:lang w:eastAsia="zh-CN"/>
        </w:rPr>
        <w:t>）元素说明如下表所示。</w:t>
      </w:r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266C5" w14:paraId="0815555C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3B0663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字段名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70CBAC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字段类型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4258CE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默认值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55B014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字段来源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50AF8E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控制说明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6BAE94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是否必录</w:t>
            </w:r>
            <w:proofErr w:type="spellEnd"/>
          </w:p>
        </w:tc>
      </w:tr>
      <w:tr w:rsidR="006266C5" w14:paraId="249A30BF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786BFC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工单号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D379E9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文本（扫码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F8D7E8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7FA737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扫码获取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3EAAD7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扫码后自动填充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2CED59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6B4BE4BD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4CD8D1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工序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26A412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单选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70E75C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687D55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工序列表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9CDAB4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仅显示该工单可执行工序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7F076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7A7B9D42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931D45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数量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D6CE95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数值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C02742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AEF601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默认值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2054EA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可调整，但受计划数量约束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66529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6443E05A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4CD978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设备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3FD165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单选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50F2D3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80480A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设备列表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589B18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必选当前可用设备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42E47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5F2B5504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02DA34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操作员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79B9E2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单选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DCE765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当前用户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A5F4CA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当前登录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ACE731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默认填充当前用户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2DF56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379FABA7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695EEF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备注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6BC08F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文本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C6D73B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3BF5DD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人工输入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53C37A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可选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7EEEE6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</w:tr>
    </w:tbl>
    <w:p w14:paraId="0388F740" w14:textId="0A1C9C9F" w:rsidR="006266C5" w:rsidRDefault="00000000">
      <w:pPr>
        <w:pStyle w:val="31"/>
        <w:spacing w:after="80" w:line="360" w:lineRule="auto"/>
      </w:pPr>
      <w:bookmarkStart w:id="45" w:name="_Toc239246839"/>
      <w:r>
        <w:rPr>
          <w:rFonts w:ascii="宋体" w:eastAsia="宋体" w:hAnsi="宋体" w:cs="宋体" w:hint="eastAsia"/>
          <w:sz w:val="24"/>
          <w:lang w:eastAsia="zh-CN"/>
        </w:rPr>
        <w:t>3.3.6操作按钮</w:t>
      </w:r>
      <w:bookmarkEnd w:id="45"/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1660"/>
        <w:gridCol w:w="2835"/>
        <w:gridCol w:w="4145"/>
      </w:tblGrid>
      <w:tr w:rsidR="006266C5" w14:paraId="09488987" w14:textId="77777777" w:rsidTr="00040883">
        <w:trPr>
          <w:trHeight w:val="431"/>
        </w:trPr>
        <w:tc>
          <w:tcPr>
            <w:tcW w:w="16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82062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序号</w:t>
            </w:r>
            <w:proofErr w:type="spellEnd"/>
          </w:p>
        </w:tc>
        <w:tc>
          <w:tcPr>
            <w:tcW w:w="283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33C17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按钮名称</w:t>
            </w:r>
            <w:proofErr w:type="spellEnd"/>
          </w:p>
        </w:tc>
        <w:tc>
          <w:tcPr>
            <w:tcW w:w="414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91D94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功能说明</w:t>
            </w:r>
            <w:proofErr w:type="spellEnd"/>
          </w:p>
        </w:tc>
      </w:tr>
      <w:tr w:rsidR="006266C5" w14:paraId="0C5DF093" w14:textId="77777777" w:rsidTr="00040883">
        <w:trPr>
          <w:trHeight w:val="431"/>
        </w:trPr>
        <w:tc>
          <w:tcPr>
            <w:tcW w:w="16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D0BDA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83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07D58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扫码</w:t>
            </w:r>
            <w:proofErr w:type="spellEnd"/>
            <w:r>
              <w:rPr>
                <w:rFonts w:hint="eastAsia"/>
              </w:rPr>
              <w:t>】</w:t>
            </w:r>
          </w:p>
        </w:tc>
        <w:tc>
          <w:tcPr>
            <w:tcW w:w="414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978889" w14:textId="0167DB7E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调用PDA/平板摄像头扫码，识别工单条码或工序条码。</w:t>
            </w:r>
          </w:p>
        </w:tc>
      </w:tr>
      <w:tr w:rsidR="006266C5" w14:paraId="10857324" w14:textId="77777777" w:rsidTr="00040883">
        <w:trPr>
          <w:trHeight w:val="431"/>
        </w:trPr>
        <w:tc>
          <w:tcPr>
            <w:tcW w:w="16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E2F42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83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BDFB6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称重</w:t>
            </w:r>
            <w:proofErr w:type="spellEnd"/>
            <w:r>
              <w:rPr>
                <w:rFonts w:hint="eastAsia"/>
              </w:rPr>
              <w:t>】（</w:t>
            </w:r>
            <w:proofErr w:type="spellStart"/>
            <w:r>
              <w:rPr>
                <w:rFonts w:hint="eastAsia"/>
              </w:rPr>
              <w:t>仅冲压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414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615EF9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触发电子秤读数，自动填充重量字段。</w:t>
            </w:r>
          </w:p>
        </w:tc>
      </w:tr>
      <w:tr w:rsidR="006266C5" w14:paraId="1A20A368" w14:textId="77777777" w:rsidTr="00040883">
        <w:trPr>
          <w:trHeight w:val="431"/>
        </w:trPr>
        <w:tc>
          <w:tcPr>
            <w:tcW w:w="16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9EE924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83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630BB4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提交报工</w:t>
            </w:r>
            <w:proofErr w:type="spellEnd"/>
            <w:r>
              <w:rPr>
                <w:rFonts w:hint="eastAsia"/>
              </w:rPr>
              <w:t>】</w:t>
            </w:r>
          </w:p>
        </w:tc>
        <w:tc>
          <w:tcPr>
            <w:tcW w:w="414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C4DB60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校验通过后提交报工，进入同步队列。</w:t>
            </w:r>
          </w:p>
        </w:tc>
      </w:tr>
      <w:tr w:rsidR="006266C5" w14:paraId="336F8374" w14:textId="77777777" w:rsidTr="00040883">
        <w:trPr>
          <w:trHeight w:val="431"/>
        </w:trPr>
        <w:tc>
          <w:tcPr>
            <w:tcW w:w="16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2982B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83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89116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取消</w:t>
            </w:r>
            <w:proofErr w:type="spellEnd"/>
            <w:r>
              <w:rPr>
                <w:rFonts w:hint="eastAsia"/>
              </w:rPr>
              <w:t>】</w:t>
            </w:r>
          </w:p>
        </w:tc>
        <w:tc>
          <w:tcPr>
            <w:tcW w:w="414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6CA12A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放弃</w:t>
            </w:r>
            <w:proofErr w:type="gramStart"/>
            <w:r>
              <w:rPr>
                <w:rFonts w:hint="eastAsia"/>
                <w:lang w:eastAsia="zh-CN"/>
              </w:rPr>
              <w:t>当前报工操作</w:t>
            </w:r>
            <w:proofErr w:type="gramEnd"/>
            <w:r>
              <w:rPr>
                <w:rFonts w:hint="eastAsia"/>
                <w:lang w:eastAsia="zh-CN"/>
              </w:rPr>
              <w:t>，返回上级页面。</w:t>
            </w:r>
          </w:p>
        </w:tc>
      </w:tr>
      <w:tr w:rsidR="006266C5" w14:paraId="19579E31" w14:textId="77777777" w:rsidTr="00040883">
        <w:trPr>
          <w:trHeight w:val="431"/>
        </w:trPr>
        <w:tc>
          <w:tcPr>
            <w:tcW w:w="16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12BFA6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83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4F1A38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打印条码</w:t>
            </w:r>
            <w:proofErr w:type="spellEnd"/>
            <w:r>
              <w:rPr>
                <w:rFonts w:hint="eastAsia"/>
              </w:rPr>
              <w:t>】</w:t>
            </w:r>
          </w:p>
        </w:tc>
        <w:tc>
          <w:tcPr>
            <w:tcW w:w="414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ADCB29" w14:textId="77777777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报工成功</w:t>
            </w:r>
            <w:proofErr w:type="gramEnd"/>
            <w:r>
              <w:rPr>
                <w:rFonts w:hint="eastAsia"/>
                <w:lang w:eastAsia="zh-CN"/>
              </w:rPr>
              <w:t>后打印框料条码。</w:t>
            </w:r>
          </w:p>
        </w:tc>
      </w:tr>
    </w:tbl>
    <w:p w14:paraId="515C7D6A" w14:textId="085C2514" w:rsidR="006266C5" w:rsidRDefault="00000000">
      <w:pPr>
        <w:pStyle w:val="31"/>
        <w:spacing w:after="80" w:line="360" w:lineRule="auto"/>
        <w:rPr>
          <w:lang w:eastAsia="zh-CN"/>
        </w:rPr>
      </w:pPr>
      <w:bookmarkStart w:id="46" w:name="_Toc239246840"/>
      <w:r>
        <w:rPr>
          <w:rFonts w:ascii="宋体" w:eastAsia="宋体" w:hAnsi="宋体" w:cs="宋体" w:hint="eastAsia"/>
          <w:sz w:val="24"/>
          <w:lang w:eastAsia="zh-CN"/>
        </w:rPr>
        <w:lastRenderedPageBreak/>
        <w:t>3.3.7主要业务逻辑</w:t>
      </w:r>
      <w:bookmarkEnd w:id="46"/>
    </w:p>
    <w:p w14:paraId="64442D83" w14:textId="02671FF8" w:rsidR="006266C5" w:rsidRDefault="00000000">
      <w:pPr>
        <w:pStyle w:val="4"/>
        <w:spacing w:before="160" w:after="60" w:line="360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3.3.7.1</w:t>
      </w:r>
      <w:proofErr w:type="gramStart"/>
      <w:r>
        <w:rPr>
          <w:rFonts w:ascii="宋体" w:eastAsia="宋体" w:hAnsi="宋体" w:cs="宋体" w:hint="eastAsia"/>
          <w:lang w:eastAsia="zh-CN"/>
        </w:rPr>
        <w:t>报工数量</w:t>
      </w:r>
      <w:proofErr w:type="gramEnd"/>
      <w:r>
        <w:rPr>
          <w:rFonts w:ascii="宋体" w:eastAsia="宋体" w:hAnsi="宋体" w:cs="宋体" w:hint="eastAsia"/>
          <w:lang w:eastAsia="zh-CN"/>
        </w:rPr>
        <w:t>控制规则</w:t>
      </w:r>
    </w:p>
    <w:p w14:paraId="2692EAE9" w14:textId="3D85E1CE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核心公式：</w:t>
      </w:r>
      <w:proofErr w:type="gramStart"/>
      <w:r>
        <w:rPr>
          <w:rFonts w:cs="宋体" w:hint="eastAsia"/>
          <w:lang w:eastAsia="zh-CN"/>
        </w:rPr>
        <w:t>报工数量</w:t>
      </w:r>
      <w:proofErr w:type="gramEnd"/>
      <w:r>
        <w:rPr>
          <w:rFonts w:cs="宋体" w:hint="eastAsia"/>
          <w:lang w:eastAsia="zh-CN"/>
        </w:rPr>
        <w:t>上限</w:t>
      </w:r>
      <w:r>
        <w:rPr>
          <w:lang w:eastAsia="zh-CN"/>
        </w:rPr>
        <w:t>=</w:t>
      </w:r>
      <w:r>
        <w:rPr>
          <w:rFonts w:cs="宋体" w:hint="eastAsia"/>
          <w:lang w:eastAsia="zh-CN"/>
        </w:rPr>
        <w:t>工序计划数量</w:t>
      </w:r>
      <w:r>
        <w:rPr>
          <w:lang w:eastAsia="zh-CN"/>
        </w:rPr>
        <w:t>×(1+</w:t>
      </w:r>
      <w:r>
        <w:rPr>
          <w:rFonts w:cs="宋体" w:hint="eastAsia"/>
          <w:lang w:eastAsia="zh-CN"/>
        </w:rPr>
        <w:t>超收比例</w:t>
      </w:r>
      <w:r>
        <w:rPr>
          <w:lang w:eastAsia="zh-CN"/>
        </w:rPr>
        <w:t>)</w:t>
      </w:r>
      <w:r>
        <w:rPr>
          <w:rFonts w:cs="宋体" w:hint="eastAsia"/>
          <w:lang w:eastAsia="zh-CN"/>
        </w:rPr>
        <w:t>。</w:t>
      </w:r>
    </w:p>
    <w:p w14:paraId="6D4AAAD5" w14:textId="62943AF6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其中：超收比例由</w:t>
      </w:r>
      <w:r>
        <w:rPr>
          <w:lang w:eastAsia="zh-CN"/>
        </w:rPr>
        <w:t>ERP</w:t>
      </w:r>
      <w:r>
        <w:rPr>
          <w:rFonts w:cs="宋体" w:hint="eastAsia"/>
          <w:lang w:eastAsia="zh-CN"/>
        </w:rPr>
        <w:t>车间管理配置，默认</w:t>
      </w:r>
      <w:r>
        <w:rPr>
          <w:lang w:eastAsia="zh-CN"/>
        </w:rPr>
        <w:t>0%</w:t>
      </w:r>
      <w:r>
        <w:rPr>
          <w:rFonts w:cs="宋体" w:hint="eastAsia"/>
          <w:lang w:eastAsia="zh-CN"/>
        </w:rPr>
        <w:t>（即不允许超收）。</w:t>
      </w:r>
    </w:p>
    <w:p w14:paraId="6488A470" w14:textId="77777777" w:rsidR="006266C5" w:rsidRDefault="00000000">
      <w:pPr>
        <w:spacing w:line="360" w:lineRule="auto"/>
        <w:rPr>
          <w:rFonts w:hint="eastAsia"/>
        </w:rPr>
      </w:pPr>
      <w:r>
        <w:rPr>
          <w:rFonts w:cs="宋体" w:hint="eastAsia"/>
          <w:lang w:eastAsia="zh-CN"/>
        </w:rPr>
        <w:t>数量校验流程如下：</w:t>
      </w:r>
    </w:p>
    <w:p w14:paraId="69194EA7" w14:textId="77777777" w:rsidR="006266C5" w:rsidRDefault="00000000">
      <w:pPr>
        <w:pStyle w:val="a"/>
        <w:numPr>
          <w:ilvl w:val="0"/>
          <w:numId w:val="17"/>
        </w:numPr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系统读取当前工序的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计划数量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、</w:t>
      </w:r>
      <w:r>
        <w:rPr>
          <w:lang w:eastAsia="zh-CN"/>
        </w:rPr>
        <w:t>"</w:t>
      </w:r>
      <w:proofErr w:type="gramStart"/>
      <w:r>
        <w:rPr>
          <w:rFonts w:cs="宋体" w:hint="eastAsia"/>
          <w:lang w:eastAsia="zh-CN"/>
        </w:rPr>
        <w:t>已报工数量</w:t>
      </w:r>
      <w:proofErr w:type="gramEnd"/>
      <w:r>
        <w:rPr>
          <w:lang w:eastAsia="zh-CN"/>
        </w:rPr>
        <w:t>"</w:t>
      </w:r>
      <w:r>
        <w:rPr>
          <w:rFonts w:cs="宋体" w:hint="eastAsia"/>
          <w:lang w:eastAsia="zh-CN"/>
        </w:rPr>
        <w:t>、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超收比例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。</w:t>
      </w:r>
    </w:p>
    <w:p w14:paraId="0AEB4113" w14:textId="1A255AF9" w:rsidR="006266C5" w:rsidRDefault="00000000">
      <w:pPr>
        <w:pStyle w:val="a"/>
        <w:numPr>
          <w:ilvl w:val="0"/>
          <w:numId w:val="17"/>
        </w:numPr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计算本次允许的</w:t>
      </w:r>
      <w:proofErr w:type="gramStart"/>
      <w:r>
        <w:rPr>
          <w:rFonts w:cs="宋体" w:hint="eastAsia"/>
          <w:lang w:eastAsia="zh-CN"/>
        </w:rPr>
        <w:t>最大报工</w:t>
      </w:r>
      <w:proofErr w:type="gramEnd"/>
      <w:r>
        <w:rPr>
          <w:rFonts w:cs="宋体" w:hint="eastAsia"/>
          <w:lang w:eastAsia="zh-CN"/>
        </w:rPr>
        <w:t>数量</w:t>
      </w:r>
      <w:r>
        <w:rPr>
          <w:lang w:eastAsia="zh-CN"/>
        </w:rPr>
        <w:t>=</w:t>
      </w:r>
      <w:r>
        <w:rPr>
          <w:rFonts w:cs="宋体" w:hint="eastAsia"/>
          <w:lang w:eastAsia="zh-CN"/>
        </w:rPr>
        <w:t>计划数量</w:t>
      </w:r>
      <w:r>
        <w:rPr>
          <w:lang w:eastAsia="zh-CN"/>
        </w:rPr>
        <w:t>×(1+</w:t>
      </w:r>
      <w:r>
        <w:rPr>
          <w:rFonts w:cs="宋体" w:hint="eastAsia"/>
          <w:lang w:eastAsia="zh-CN"/>
        </w:rPr>
        <w:t>超收比例</w:t>
      </w:r>
      <w:r>
        <w:rPr>
          <w:lang w:eastAsia="zh-CN"/>
        </w:rPr>
        <w:t>)−</w:t>
      </w:r>
      <w:proofErr w:type="gramStart"/>
      <w:r>
        <w:rPr>
          <w:rFonts w:cs="宋体" w:hint="eastAsia"/>
          <w:lang w:eastAsia="zh-CN"/>
        </w:rPr>
        <w:t>已报工数量</w:t>
      </w:r>
      <w:proofErr w:type="gramEnd"/>
      <w:r>
        <w:rPr>
          <w:rFonts w:cs="宋体" w:hint="eastAsia"/>
          <w:lang w:eastAsia="zh-CN"/>
        </w:rPr>
        <w:t>。</w:t>
      </w:r>
    </w:p>
    <w:p w14:paraId="7E2C38A9" w14:textId="77777777" w:rsidR="006266C5" w:rsidRDefault="00000000">
      <w:pPr>
        <w:pStyle w:val="a"/>
        <w:numPr>
          <w:ilvl w:val="0"/>
          <w:numId w:val="17"/>
        </w:numPr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用户输入的</w:t>
      </w:r>
      <w:r>
        <w:rPr>
          <w:lang w:eastAsia="zh-CN"/>
        </w:rPr>
        <w:t>"</w:t>
      </w:r>
      <w:proofErr w:type="gramStart"/>
      <w:r>
        <w:rPr>
          <w:rFonts w:cs="宋体" w:hint="eastAsia"/>
          <w:lang w:eastAsia="zh-CN"/>
        </w:rPr>
        <w:t>本次报工数量</w:t>
      </w:r>
      <w:proofErr w:type="gramEnd"/>
      <w:r>
        <w:rPr>
          <w:lang w:eastAsia="zh-CN"/>
        </w:rPr>
        <w:t>"</w:t>
      </w:r>
      <w:r>
        <w:rPr>
          <w:rFonts w:cs="宋体" w:hint="eastAsia"/>
          <w:lang w:eastAsia="zh-CN"/>
        </w:rPr>
        <w:t>小于或等于</w:t>
      </w:r>
      <w:proofErr w:type="gramStart"/>
      <w:r>
        <w:rPr>
          <w:rFonts w:cs="宋体" w:hint="eastAsia"/>
          <w:lang w:eastAsia="zh-CN"/>
        </w:rPr>
        <w:t>最大报工</w:t>
      </w:r>
      <w:proofErr w:type="gramEnd"/>
      <w:r>
        <w:rPr>
          <w:rFonts w:cs="宋体" w:hint="eastAsia"/>
          <w:lang w:eastAsia="zh-CN"/>
        </w:rPr>
        <w:t>数量时，校验通过。</w:t>
      </w:r>
    </w:p>
    <w:p w14:paraId="0186A588" w14:textId="77777777" w:rsidR="006266C5" w:rsidRDefault="00000000">
      <w:pPr>
        <w:pStyle w:val="a"/>
        <w:numPr>
          <w:ilvl w:val="0"/>
          <w:numId w:val="17"/>
        </w:numPr>
        <w:spacing w:after="40"/>
        <w:rPr>
          <w:rFonts w:hint="eastAsia"/>
        </w:rPr>
      </w:pPr>
      <w:r>
        <w:rPr>
          <w:rFonts w:cs="宋体" w:hint="eastAsia"/>
          <w:lang w:eastAsia="zh-CN"/>
        </w:rPr>
        <w:t>用户输入的</w:t>
      </w:r>
      <w:r>
        <w:rPr>
          <w:lang w:eastAsia="zh-CN"/>
        </w:rPr>
        <w:t>"</w:t>
      </w:r>
      <w:proofErr w:type="gramStart"/>
      <w:r>
        <w:rPr>
          <w:rFonts w:cs="宋体" w:hint="eastAsia"/>
          <w:lang w:eastAsia="zh-CN"/>
        </w:rPr>
        <w:t>本次报工数量</w:t>
      </w:r>
      <w:proofErr w:type="gramEnd"/>
      <w:r>
        <w:rPr>
          <w:lang w:eastAsia="zh-CN"/>
        </w:rPr>
        <w:t>"</w:t>
      </w:r>
      <w:r>
        <w:rPr>
          <w:rFonts w:cs="宋体" w:hint="eastAsia"/>
          <w:lang w:eastAsia="zh-CN"/>
        </w:rPr>
        <w:t>大于</w:t>
      </w:r>
      <w:proofErr w:type="gramStart"/>
      <w:r>
        <w:rPr>
          <w:rFonts w:cs="宋体" w:hint="eastAsia"/>
          <w:lang w:eastAsia="zh-CN"/>
        </w:rPr>
        <w:t>最大报工</w:t>
      </w:r>
      <w:proofErr w:type="gramEnd"/>
      <w:r>
        <w:rPr>
          <w:rFonts w:cs="宋体" w:hint="eastAsia"/>
          <w:lang w:eastAsia="zh-CN"/>
        </w:rPr>
        <w:t>数量时，系统拦截并提示</w:t>
      </w:r>
      <w:r>
        <w:rPr>
          <w:lang w:eastAsia="zh-CN"/>
        </w:rPr>
        <w:t>"</w:t>
      </w:r>
      <w:proofErr w:type="gramStart"/>
      <w:r>
        <w:rPr>
          <w:rFonts w:cs="宋体" w:hint="eastAsia"/>
          <w:lang w:eastAsia="zh-CN"/>
        </w:rPr>
        <w:t>报工数量</w:t>
      </w:r>
      <w:proofErr w:type="gramEnd"/>
      <w:r>
        <w:rPr>
          <w:rFonts w:cs="宋体" w:hint="eastAsia"/>
          <w:lang w:eastAsia="zh-CN"/>
        </w:rPr>
        <w:t>超出计划上限，</w:t>
      </w:r>
      <w:proofErr w:type="gramStart"/>
      <w:r>
        <w:rPr>
          <w:rFonts w:cs="宋体" w:hint="eastAsia"/>
          <w:lang w:eastAsia="zh-CN"/>
        </w:rPr>
        <w:t>请调整</w:t>
      </w:r>
      <w:proofErr w:type="gramEnd"/>
      <w:r>
        <w:rPr>
          <w:rFonts w:cs="宋体" w:hint="eastAsia"/>
          <w:lang w:eastAsia="zh-CN"/>
        </w:rPr>
        <w:t>后重新提交。</w:t>
      </w:r>
      <w:r>
        <w:t>"</w:t>
      </w:r>
    </w:p>
    <w:p w14:paraId="258908E2" w14:textId="261FC2D3" w:rsidR="006266C5" w:rsidRDefault="00000000">
      <w:pPr>
        <w:pStyle w:val="4"/>
        <w:spacing w:before="160" w:after="60" w:line="360" w:lineRule="auto"/>
      </w:pPr>
      <w:r>
        <w:rPr>
          <w:rFonts w:ascii="宋体" w:eastAsia="宋体" w:hAnsi="宋体" w:cs="宋体" w:hint="eastAsia"/>
          <w:lang w:eastAsia="zh-CN"/>
        </w:rPr>
        <w:t>3.3.7.2超收比例取值规则</w:t>
      </w:r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1801"/>
        <w:gridCol w:w="2835"/>
        <w:gridCol w:w="4004"/>
      </w:tblGrid>
      <w:tr w:rsidR="006266C5" w14:paraId="6C2A2F2E" w14:textId="77777777" w:rsidTr="00040883">
        <w:trPr>
          <w:trHeight w:val="431"/>
        </w:trPr>
        <w:tc>
          <w:tcPr>
            <w:tcW w:w="1801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267B9B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优先级</w:t>
            </w:r>
            <w:proofErr w:type="spellEnd"/>
          </w:p>
        </w:tc>
        <w:tc>
          <w:tcPr>
            <w:tcW w:w="283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609C74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来源</w:t>
            </w:r>
            <w:proofErr w:type="spellEnd"/>
          </w:p>
        </w:tc>
        <w:tc>
          <w:tcPr>
            <w:tcW w:w="4004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5EAD4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说明</w:t>
            </w:r>
            <w:proofErr w:type="spellEnd"/>
          </w:p>
        </w:tc>
      </w:tr>
      <w:tr w:rsidR="006266C5" w14:paraId="4499935E" w14:textId="77777777" w:rsidTr="00040883">
        <w:trPr>
          <w:trHeight w:val="431"/>
        </w:trPr>
        <w:tc>
          <w:tcPr>
            <w:tcW w:w="1801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60F8F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83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3C93F9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工序级超收比例</w:t>
            </w:r>
            <w:proofErr w:type="spellEnd"/>
          </w:p>
        </w:tc>
        <w:tc>
          <w:tcPr>
            <w:tcW w:w="4004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056252" w14:textId="2DABFDB9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在工序基础资料中配置（ERP）</w:t>
            </w:r>
          </w:p>
        </w:tc>
      </w:tr>
      <w:tr w:rsidR="006266C5" w14:paraId="7F696A06" w14:textId="77777777" w:rsidTr="00040883">
        <w:trPr>
          <w:trHeight w:val="431"/>
        </w:trPr>
        <w:tc>
          <w:tcPr>
            <w:tcW w:w="1801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B76419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83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8802F3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产品级超收比例</w:t>
            </w:r>
            <w:proofErr w:type="spellEnd"/>
          </w:p>
        </w:tc>
        <w:tc>
          <w:tcPr>
            <w:tcW w:w="4004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E60562" w14:textId="13DBB34A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在工艺路线中配置（ERP）</w:t>
            </w:r>
          </w:p>
        </w:tc>
      </w:tr>
      <w:tr w:rsidR="006266C5" w14:paraId="66966CA2" w14:textId="77777777" w:rsidTr="00040883">
        <w:trPr>
          <w:trHeight w:val="431"/>
        </w:trPr>
        <w:tc>
          <w:tcPr>
            <w:tcW w:w="1801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1557D4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83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D7060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默认超收比例</w:t>
            </w:r>
            <w:proofErr w:type="spellEnd"/>
          </w:p>
        </w:tc>
        <w:tc>
          <w:tcPr>
            <w:tcW w:w="4004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0E31BA" w14:textId="39021CD5" w:rsidR="006266C5" w:rsidRDefault="00000000" w:rsidP="0004088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系统参数（ERP）默认0%</w:t>
            </w:r>
          </w:p>
        </w:tc>
      </w:tr>
    </w:tbl>
    <w:p w14:paraId="33D2684E" w14:textId="77777777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取值逻辑：优先取工序级，无</w:t>
      </w:r>
      <w:proofErr w:type="gramStart"/>
      <w:r>
        <w:rPr>
          <w:rFonts w:cs="宋体" w:hint="eastAsia"/>
          <w:lang w:eastAsia="zh-CN"/>
        </w:rPr>
        <w:t>工序级时取产</w:t>
      </w:r>
      <w:proofErr w:type="gramEnd"/>
      <w:r>
        <w:rPr>
          <w:rFonts w:cs="宋体" w:hint="eastAsia"/>
          <w:lang w:eastAsia="zh-CN"/>
        </w:rPr>
        <w:t>品级，两者均无时取默认值。</w:t>
      </w:r>
    </w:p>
    <w:p w14:paraId="29F84FEE" w14:textId="2118DE0A" w:rsidR="006266C5" w:rsidRDefault="00000000">
      <w:pPr>
        <w:pStyle w:val="4"/>
        <w:spacing w:before="160" w:after="60" w:line="360" w:lineRule="auto"/>
      </w:pPr>
      <w:r>
        <w:rPr>
          <w:rFonts w:ascii="宋体" w:eastAsia="宋体" w:hAnsi="宋体" w:cs="宋体" w:hint="eastAsia"/>
          <w:lang w:eastAsia="zh-CN"/>
        </w:rPr>
        <w:t>3.3.7.3</w:t>
      </w:r>
      <w:proofErr w:type="gramStart"/>
      <w:r>
        <w:rPr>
          <w:rFonts w:ascii="宋体" w:eastAsia="宋体" w:hAnsi="宋体" w:cs="宋体" w:hint="eastAsia"/>
          <w:lang w:eastAsia="zh-CN"/>
        </w:rPr>
        <w:t>报工提交</w:t>
      </w:r>
      <w:proofErr w:type="gramEnd"/>
      <w:r>
        <w:rPr>
          <w:rFonts w:ascii="宋体" w:eastAsia="宋体" w:hAnsi="宋体" w:cs="宋体" w:hint="eastAsia"/>
          <w:lang w:eastAsia="zh-CN"/>
        </w:rPr>
        <w:t>后状态变更</w:t>
      </w:r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1801"/>
        <w:gridCol w:w="6839"/>
      </w:tblGrid>
      <w:tr w:rsidR="006266C5" w14:paraId="1C5F9866" w14:textId="77777777" w:rsidTr="00836263">
        <w:trPr>
          <w:trHeight w:val="431"/>
        </w:trPr>
        <w:tc>
          <w:tcPr>
            <w:tcW w:w="1801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1F1DE6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步骤</w:t>
            </w:r>
            <w:proofErr w:type="spellEnd"/>
          </w:p>
        </w:tc>
        <w:tc>
          <w:tcPr>
            <w:tcW w:w="6839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CAE27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动作</w:t>
            </w:r>
            <w:proofErr w:type="spellEnd"/>
          </w:p>
        </w:tc>
      </w:tr>
      <w:tr w:rsidR="006266C5" w14:paraId="28CA1A02" w14:textId="77777777" w:rsidTr="00836263">
        <w:trPr>
          <w:trHeight w:val="431"/>
        </w:trPr>
        <w:tc>
          <w:tcPr>
            <w:tcW w:w="1801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66435E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①</w:t>
            </w:r>
          </w:p>
        </w:tc>
        <w:tc>
          <w:tcPr>
            <w:tcW w:w="6839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333D78" w14:textId="0897EF2D" w:rsidR="006266C5" w:rsidRDefault="00000000">
            <w:pPr>
              <w:spacing w:before="36" w:after="36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MES端校验通过后，生成"</w:t>
            </w:r>
            <w:proofErr w:type="gramStart"/>
            <w:r>
              <w:rPr>
                <w:rFonts w:hint="eastAsia"/>
                <w:lang w:eastAsia="zh-CN"/>
              </w:rPr>
              <w:t>报工记录</w:t>
            </w:r>
            <w:proofErr w:type="gramEnd"/>
            <w:r>
              <w:rPr>
                <w:rFonts w:hint="eastAsia"/>
                <w:lang w:eastAsia="zh-CN"/>
              </w:rPr>
              <w:t>"（本地）</w:t>
            </w:r>
          </w:p>
        </w:tc>
      </w:tr>
      <w:tr w:rsidR="006266C5" w14:paraId="18163677" w14:textId="77777777" w:rsidTr="00836263">
        <w:trPr>
          <w:trHeight w:val="431"/>
        </w:trPr>
        <w:tc>
          <w:tcPr>
            <w:tcW w:w="1801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548A6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②</w:t>
            </w:r>
          </w:p>
        </w:tc>
        <w:tc>
          <w:tcPr>
            <w:tcW w:w="6839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4E7CCB" w14:textId="3E480739" w:rsidR="006266C5" w:rsidRDefault="00000000">
            <w:pPr>
              <w:spacing w:before="36" w:after="36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MES端更新该工序的"</w:t>
            </w:r>
            <w:proofErr w:type="gramStart"/>
            <w:r>
              <w:rPr>
                <w:rFonts w:hint="eastAsia"/>
                <w:lang w:eastAsia="zh-CN"/>
              </w:rPr>
              <w:t>已报工数量</w:t>
            </w:r>
            <w:proofErr w:type="gramEnd"/>
            <w:r>
              <w:rPr>
                <w:rFonts w:hint="eastAsia"/>
                <w:lang w:eastAsia="zh-CN"/>
              </w:rPr>
              <w:t>"</w:t>
            </w:r>
          </w:p>
        </w:tc>
      </w:tr>
      <w:tr w:rsidR="006266C5" w14:paraId="5E85126C" w14:textId="77777777" w:rsidTr="00836263">
        <w:trPr>
          <w:trHeight w:val="431"/>
        </w:trPr>
        <w:tc>
          <w:tcPr>
            <w:tcW w:w="1801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3427F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③</w:t>
            </w:r>
          </w:p>
        </w:tc>
        <w:tc>
          <w:tcPr>
            <w:tcW w:w="6839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EEB43C" w14:textId="35B1E6A4" w:rsidR="006266C5" w:rsidRDefault="00000000">
            <w:pPr>
              <w:spacing w:before="36" w:after="36" w:line="240" w:lineRule="auto"/>
              <w:jc w:val="left"/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报工记录</w:t>
            </w:r>
            <w:proofErr w:type="gramEnd"/>
            <w:r>
              <w:rPr>
                <w:rFonts w:hint="eastAsia"/>
                <w:lang w:eastAsia="zh-CN"/>
              </w:rPr>
              <w:t>进入同步队列（详见US4）</w:t>
            </w:r>
          </w:p>
        </w:tc>
      </w:tr>
      <w:tr w:rsidR="006266C5" w14:paraId="7AC36E42" w14:textId="77777777" w:rsidTr="00836263">
        <w:trPr>
          <w:trHeight w:val="431"/>
        </w:trPr>
        <w:tc>
          <w:tcPr>
            <w:tcW w:w="1801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20B504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④</w:t>
            </w:r>
          </w:p>
        </w:tc>
        <w:tc>
          <w:tcPr>
            <w:tcW w:w="6839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CD36FE" w14:textId="62ECF64E" w:rsidR="006266C5" w:rsidRDefault="00000000">
            <w:pPr>
              <w:spacing w:before="36" w:after="36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5分钟内同步至ERP，</w:t>
            </w:r>
            <w:proofErr w:type="gramStart"/>
            <w:r>
              <w:rPr>
                <w:rFonts w:hint="eastAsia"/>
                <w:lang w:eastAsia="zh-CN"/>
              </w:rPr>
              <w:t>生成报工单</w:t>
            </w:r>
            <w:proofErr w:type="gramEnd"/>
          </w:p>
        </w:tc>
      </w:tr>
      <w:tr w:rsidR="006266C5" w14:paraId="18675616" w14:textId="77777777" w:rsidTr="00836263">
        <w:trPr>
          <w:trHeight w:val="431"/>
        </w:trPr>
        <w:tc>
          <w:tcPr>
            <w:tcW w:w="1801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69DED3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⑤</w:t>
            </w:r>
          </w:p>
        </w:tc>
        <w:tc>
          <w:tcPr>
            <w:tcW w:w="6839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96207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报工成功</w:t>
            </w:r>
            <w:proofErr w:type="gramEnd"/>
            <w:r>
              <w:rPr>
                <w:rFonts w:hint="eastAsia"/>
                <w:lang w:eastAsia="zh-CN"/>
              </w:rPr>
              <w:t>提示给操作员</w:t>
            </w:r>
          </w:p>
        </w:tc>
      </w:tr>
    </w:tbl>
    <w:p w14:paraId="4F5E44F6" w14:textId="37B1FA62" w:rsidR="006266C5" w:rsidRDefault="00000000">
      <w:pPr>
        <w:pStyle w:val="4"/>
        <w:spacing w:before="160" w:after="60" w:line="360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3.3.7.4并发报工处理</w:t>
      </w:r>
    </w:p>
    <w:p w14:paraId="6E886955" w14:textId="77777777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当多人同时对同一工序进行报工时，采用</w:t>
      </w:r>
      <w:proofErr w:type="gramStart"/>
      <w:r>
        <w:rPr>
          <w:rFonts w:cs="宋体" w:hint="eastAsia"/>
          <w:lang w:eastAsia="zh-CN"/>
        </w:rPr>
        <w:t>工序级排队</w:t>
      </w:r>
      <w:proofErr w:type="gramEnd"/>
      <w:r>
        <w:rPr>
          <w:rFonts w:cs="宋体" w:hint="eastAsia"/>
          <w:lang w:eastAsia="zh-CN"/>
        </w:rPr>
        <w:t>机制：</w:t>
      </w:r>
    </w:p>
    <w:p w14:paraId="023DC52A" w14:textId="41DF5898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lang w:eastAsia="zh-CN"/>
        </w:rPr>
        <w:t>①</w:t>
      </w:r>
      <w:r>
        <w:rPr>
          <w:rFonts w:cs="宋体" w:hint="eastAsia"/>
          <w:lang w:eastAsia="zh-CN"/>
        </w:rPr>
        <w:t>系统按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工序</w:t>
      </w:r>
      <w:r>
        <w:rPr>
          <w:lang w:eastAsia="zh-CN"/>
        </w:rPr>
        <w:t>+</w:t>
      </w:r>
      <w:r>
        <w:rPr>
          <w:rFonts w:cs="宋体" w:hint="eastAsia"/>
          <w:lang w:eastAsia="zh-CN"/>
        </w:rPr>
        <w:t>工单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维度加锁；</w:t>
      </w:r>
    </w:p>
    <w:p w14:paraId="16C1834C" w14:textId="305694A3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lang w:eastAsia="zh-CN"/>
        </w:rPr>
        <w:t>②</w:t>
      </w:r>
      <w:r>
        <w:rPr>
          <w:rFonts w:cs="宋体" w:hint="eastAsia"/>
          <w:lang w:eastAsia="zh-CN"/>
        </w:rPr>
        <w:t>第一个请求获取锁后，其他请求进入等待队列；</w:t>
      </w:r>
    </w:p>
    <w:p w14:paraId="18D6C671" w14:textId="04910DC1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lang w:eastAsia="zh-CN"/>
        </w:rPr>
        <w:t>③</w:t>
      </w:r>
      <w:r>
        <w:rPr>
          <w:rFonts w:cs="宋体" w:hint="eastAsia"/>
          <w:lang w:eastAsia="zh-CN"/>
        </w:rPr>
        <w:t>锁释放后，队列中的下一个请求获取锁；</w:t>
      </w:r>
    </w:p>
    <w:p w14:paraId="0287A0A4" w14:textId="78EAAA2C" w:rsidR="006266C5" w:rsidRDefault="00000000">
      <w:pPr>
        <w:spacing w:before="20" w:after="20" w:line="360" w:lineRule="auto"/>
        <w:ind w:firstLine="0"/>
        <w:rPr>
          <w:rFonts w:hint="eastAsia"/>
        </w:rPr>
      </w:pPr>
      <w:r>
        <w:rPr>
          <w:lang w:eastAsia="zh-CN"/>
        </w:rPr>
        <w:t>④</w:t>
      </w:r>
      <w:r>
        <w:rPr>
          <w:rFonts w:cs="宋体" w:hint="eastAsia"/>
          <w:lang w:eastAsia="zh-CN"/>
        </w:rPr>
        <w:t>等待超过</w:t>
      </w:r>
      <w:r>
        <w:rPr>
          <w:lang w:eastAsia="zh-CN"/>
        </w:rPr>
        <w:t>30</w:t>
      </w:r>
      <w:r>
        <w:rPr>
          <w:rFonts w:cs="宋体" w:hint="eastAsia"/>
          <w:lang w:eastAsia="zh-CN"/>
        </w:rPr>
        <w:t>秒未获取锁时，提示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工序繁忙，请稍后重试。</w:t>
      </w:r>
      <w:r>
        <w:t>"</w:t>
      </w:r>
    </w:p>
    <w:p w14:paraId="282A60E9" w14:textId="5D8F4069" w:rsidR="006266C5" w:rsidRDefault="00000000">
      <w:pPr>
        <w:pStyle w:val="31"/>
        <w:spacing w:after="80" w:line="360" w:lineRule="auto"/>
      </w:pPr>
      <w:bookmarkStart w:id="47" w:name="_Toc239246841"/>
      <w:r>
        <w:rPr>
          <w:rFonts w:ascii="宋体" w:eastAsia="宋体" w:hAnsi="宋体" w:cs="宋体" w:hint="eastAsia"/>
          <w:sz w:val="24"/>
          <w:lang w:eastAsia="zh-CN"/>
        </w:rPr>
        <w:lastRenderedPageBreak/>
        <w:t>3.3.8功能权限</w:t>
      </w:r>
      <w:bookmarkEnd w:id="47"/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266C5" w14:paraId="4ACDD2A2" w14:textId="77777777">
        <w:trPr>
          <w:trHeight w:val="431"/>
        </w:trPr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D4A05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角色</w:t>
            </w:r>
            <w:proofErr w:type="spellEnd"/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18F8D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扫码报工</w:t>
            </w:r>
            <w:proofErr w:type="spellEnd"/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0EF6B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称重报工</w:t>
            </w:r>
            <w:proofErr w:type="spellEnd"/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1AD30B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提交报工</w:t>
            </w:r>
            <w:proofErr w:type="spellEnd"/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1F38A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打印条码</w:t>
            </w:r>
            <w:proofErr w:type="spellEnd"/>
          </w:p>
        </w:tc>
      </w:tr>
      <w:tr w:rsidR="006266C5" w14:paraId="250D2AA9" w14:textId="77777777">
        <w:trPr>
          <w:trHeight w:val="431"/>
        </w:trPr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167AE0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车间操作员</w:t>
            </w:r>
            <w:proofErr w:type="spellEnd"/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74BE09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AB573B" w14:textId="298BC61A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√（</w:t>
            </w:r>
            <w:proofErr w:type="spellStart"/>
            <w:r>
              <w:rPr>
                <w:rFonts w:hint="eastAsia"/>
              </w:rPr>
              <w:t>冲压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3E44D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E457E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  <w:tr w:rsidR="006266C5" w14:paraId="2FC97447" w14:textId="77777777">
        <w:trPr>
          <w:trHeight w:val="431"/>
        </w:trPr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2A650C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称重员</w:t>
            </w:r>
            <w:proofErr w:type="spellEnd"/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73340F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×</w:t>
            </w:r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A0EDDA" w14:textId="723B9ED2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√（</w:t>
            </w:r>
            <w:proofErr w:type="spellStart"/>
            <w:r>
              <w:rPr>
                <w:rFonts w:hint="eastAsia"/>
              </w:rPr>
              <w:t>冲压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D1AC3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C7D88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  <w:tr w:rsidR="006266C5" w14:paraId="27F3279E" w14:textId="77777777">
        <w:trPr>
          <w:trHeight w:val="431"/>
        </w:trPr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7E9019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质检员</w:t>
            </w:r>
            <w:proofErr w:type="spellEnd"/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6AF3C9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×</w:t>
            </w:r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1744A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×</w:t>
            </w:r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B1A45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×</w:t>
            </w:r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F995C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×</w:t>
            </w:r>
          </w:p>
        </w:tc>
      </w:tr>
      <w:tr w:rsidR="006266C5" w14:paraId="45E99B5F" w14:textId="77777777">
        <w:trPr>
          <w:trHeight w:val="431"/>
        </w:trPr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43A0B5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车间主管</w:t>
            </w:r>
            <w:proofErr w:type="spellEnd"/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78FE18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B8BD5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450F59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6A8128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</w:tbl>
    <w:p w14:paraId="2DFA5C10" w14:textId="7448D426" w:rsidR="006266C5" w:rsidRDefault="00000000">
      <w:pPr>
        <w:pStyle w:val="31"/>
        <w:spacing w:after="80" w:line="360" w:lineRule="auto"/>
      </w:pPr>
      <w:bookmarkStart w:id="48" w:name="_Toc239246842"/>
      <w:r>
        <w:rPr>
          <w:rFonts w:ascii="宋体" w:eastAsia="宋体" w:hAnsi="宋体" w:cs="宋体" w:hint="eastAsia"/>
          <w:sz w:val="24"/>
          <w:lang w:eastAsia="zh-CN"/>
        </w:rPr>
        <w:t>3.3.9数据用例</w:t>
      </w:r>
      <w:bookmarkEnd w:id="48"/>
    </w:p>
    <w:p w14:paraId="78AA8F67" w14:textId="77777777" w:rsidR="006266C5" w:rsidRDefault="00000000">
      <w:pPr>
        <w:spacing w:line="360" w:lineRule="auto"/>
        <w:ind w:firstLine="0"/>
        <w:rPr>
          <w:rFonts w:hint="eastAsia"/>
        </w:rPr>
      </w:pPr>
      <w:r>
        <w:rPr>
          <w:rFonts w:cs="宋体" w:hint="eastAsia"/>
          <w:lang w:eastAsia="zh-CN"/>
        </w:rPr>
        <w:t>不涉及。</w:t>
      </w:r>
    </w:p>
    <w:p w14:paraId="424C4819" w14:textId="08E1854F" w:rsidR="006266C5" w:rsidRDefault="00000000">
      <w:pPr>
        <w:pStyle w:val="31"/>
        <w:spacing w:after="80" w:line="360" w:lineRule="auto"/>
      </w:pPr>
      <w:bookmarkStart w:id="49" w:name="_Toc239246843"/>
      <w:r>
        <w:rPr>
          <w:rFonts w:ascii="宋体" w:eastAsia="宋体" w:hAnsi="宋体" w:cs="宋体" w:hint="eastAsia"/>
          <w:sz w:val="24"/>
          <w:lang w:eastAsia="zh-CN"/>
        </w:rPr>
        <w:t>3.3.10升级处理</w:t>
      </w:r>
      <w:bookmarkEnd w:id="49"/>
    </w:p>
    <w:p w14:paraId="0376AD4B" w14:textId="77777777" w:rsidR="006266C5" w:rsidRDefault="00000000">
      <w:pPr>
        <w:spacing w:line="360" w:lineRule="auto"/>
        <w:ind w:firstLine="0"/>
        <w:rPr>
          <w:rFonts w:hint="eastAsia"/>
        </w:rPr>
      </w:pPr>
      <w:r>
        <w:rPr>
          <w:rFonts w:cs="宋体" w:hint="eastAsia"/>
          <w:lang w:eastAsia="zh-CN"/>
        </w:rPr>
        <w:t>不涉及。</w:t>
      </w:r>
    </w:p>
    <w:p w14:paraId="7AE2D149" w14:textId="4861C735" w:rsidR="006266C5" w:rsidRDefault="00000000">
      <w:pPr>
        <w:pStyle w:val="31"/>
        <w:spacing w:after="80" w:line="360" w:lineRule="auto"/>
      </w:pPr>
      <w:bookmarkStart w:id="50" w:name="_Toc239246844"/>
      <w:r>
        <w:rPr>
          <w:rFonts w:ascii="宋体" w:eastAsia="宋体" w:hAnsi="宋体" w:cs="宋体" w:hint="eastAsia"/>
          <w:sz w:val="24"/>
          <w:lang w:eastAsia="zh-CN"/>
        </w:rPr>
        <w:t>3.3.11关联性需求</w:t>
      </w:r>
      <w:bookmarkEnd w:id="50"/>
    </w:p>
    <w:p w14:paraId="6A83E2D1" w14:textId="4B59BCD7" w:rsidR="006266C5" w:rsidRDefault="00000000">
      <w:pPr>
        <w:pStyle w:val="a0"/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强依赖</w:t>
      </w:r>
      <w:r>
        <w:rPr>
          <w:lang w:eastAsia="zh-CN"/>
        </w:rPr>
        <w:t>US2</w:t>
      </w:r>
      <w:r>
        <w:rPr>
          <w:rFonts w:cs="宋体" w:hint="eastAsia"/>
          <w:lang w:eastAsia="zh-CN"/>
        </w:rPr>
        <w:t>工序计划同步，必须先有计划才能报工。</w:t>
      </w:r>
    </w:p>
    <w:p w14:paraId="60A14B28" w14:textId="0811820E" w:rsidR="006266C5" w:rsidRDefault="00000000">
      <w:pPr>
        <w:pStyle w:val="a0"/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强依赖</w:t>
      </w:r>
      <w:r>
        <w:rPr>
          <w:lang w:eastAsia="zh-CN"/>
        </w:rPr>
        <w:t>US4</w:t>
      </w:r>
      <w:r>
        <w:rPr>
          <w:rFonts w:cs="宋体" w:hint="eastAsia"/>
          <w:lang w:eastAsia="zh-CN"/>
        </w:rPr>
        <w:t>异步同步，</w:t>
      </w:r>
      <w:proofErr w:type="gramStart"/>
      <w:r>
        <w:rPr>
          <w:rFonts w:cs="宋体" w:hint="eastAsia"/>
          <w:lang w:eastAsia="zh-CN"/>
        </w:rPr>
        <w:t>报工后</w:t>
      </w:r>
      <w:proofErr w:type="gramEnd"/>
      <w:r>
        <w:rPr>
          <w:rFonts w:cs="宋体" w:hint="eastAsia"/>
          <w:lang w:eastAsia="zh-CN"/>
        </w:rPr>
        <w:t>通过异步通道推送到</w:t>
      </w:r>
      <w:r>
        <w:rPr>
          <w:lang w:eastAsia="zh-CN"/>
        </w:rPr>
        <w:t>ERP</w:t>
      </w:r>
      <w:r>
        <w:rPr>
          <w:rFonts w:cs="宋体" w:hint="eastAsia"/>
          <w:lang w:eastAsia="zh-CN"/>
        </w:rPr>
        <w:t>。</w:t>
      </w:r>
    </w:p>
    <w:p w14:paraId="26CD3891" w14:textId="614D21F3" w:rsidR="006266C5" w:rsidRDefault="00000000">
      <w:pPr>
        <w:pStyle w:val="a0"/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关联</w:t>
      </w:r>
      <w:r>
        <w:rPr>
          <w:lang w:eastAsia="zh-CN"/>
        </w:rPr>
        <w:t>US5</w:t>
      </w:r>
      <w:r>
        <w:rPr>
          <w:rFonts w:cs="宋体" w:hint="eastAsia"/>
          <w:lang w:eastAsia="zh-CN"/>
        </w:rPr>
        <w:t>返工工序，返工</w:t>
      </w:r>
      <w:proofErr w:type="gramStart"/>
      <w:r>
        <w:rPr>
          <w:rFonts w:cs="宋体" w:hint="eastAsia"/>
          <w:lang w:eastAsia="zh-CN"/>
        </w:rPr>
        <w:t>工序报工同样</w:t>
      </w:r>
      <w:proofErr w:type="gramEnd"/>
      <w:r>
        <w:rPr>
          <w:rFonts w:cs="宋体" w:hint="eastAsia"/>
          <w:lang w:eastAsia="zh-CN"/>
        </w:rPr>
        <w:t>受本约束规则约束。</w:t>
      </w:r>
    </w:p>
    <w:p w14:paraId="29FFCFE5" w14:textId="455F0684" w:rsidR="006266C5" w:rsidRDefault="00000000">
      <w:pPr>
        <w:pStyle w:val="a0"/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与</w:t>
      </w:r>
      <w:r>
        <w:rPr>
          <w:lang w:eastAsia="zh-CN"/>
        </w:rPr>
        <w:t>US1</w:t>
      </w:r>
      <w:r>
        <w:rPr>
          <w:rFonts w:cs="宋体" w:hint="eastAsia"/>
          <w:lang w:eastAsia="zh-CN"/>
        </w:rPr>
        <w:t>基础资料同步共享工序、设备数据。</w:t>
      </w:r>
    </w:p>
    <w:p w14:paraId="55D74707" w14:textId="6989BE68" w:rsidR="006266C5" w:rsidRDefault="00000000">
      <w:pPr>
        <w:pStyle w:val="21"/>
        <w:spacing w:before="240" w:after="120" w:line="240" w:lineRule="auto"/>
        <w:jc w:val="left"/>
        <w:rPr>
          <w:lang w:eastAsia="zh-CN"/>
        </w:rPr>
      </w:pPr>
      <w:bookmarkStart w:id="51" w:name="_Toc239246845"/>
      <w:r>
        <w:rPr>
          <w:rFonts w:ascii="宋体" w:eastAsia="宋体" w:hAnsi="宋体" w:cs="宋体" w:hint="eastAsia"/>
          <w:sz w:val="24"/>
          <w:lang w:eastAsia="zh-CN"/>
        </w:rPr>
        <w:t>3.4用户故事4：</w:t>
      </w:r>
      <w:proofErr w:type="gramStart"/>
      <w:r>
        <w:rPr>
          <w:rFonts w:ascii="宋体" w:eastAsia="宋体" w:hAnsi="宋体" w:cs="宋体" w:hint="eastAsia"/>
          <w:sz w:val="24"/>
          <w:lang w:eastAsia="zh-CN"/>
        </w:rPr>
        <w:t>异步报工同步</w:t>
      </w:r>
      <w:proofErr w:type="gramEnd"/>
      <w:r>
        <w:rPr>
          <w:rFonts w:ascii="宋体" w:eastAsia="宋体" w:hAnsi="宋体" w:cs="宋体" w:hint="eastAsia"/>
          <w:sz w:val="24"/>
          <w:lang w:eastAsia="zh-CN"/>
        </w:rPr>
        <w:t>与离线容错</w:t>
      </w:r>
      <w:bookmarkEnd w:id="51"/>
    </w:p>
    <w:p w14:paraId="3ECCB248" w14:textId="53BE7152" w:rsidR="006266C5" w:rsidRDefault="00000000">
      <w:pPr>
        <w:pStyle w:val="31"/>
        <w:spacing w:after="80" w:line="360" w:lineRule="auto"/>
        <w:rPr>
          <w:lang w:eastAsia="zh-CN"/>
        </w:rPr>
      </w:pPr>
      <w:bookmarkStart w:id="52" w:name="_Toc239246846"/>
      <w:r>
        <w:rPr>
          <w:rFonts w:ascii="宋体" w:eastAsia="宋体" w:hAnsi="宋体" w:cs="宋体" w:hint="eastAsia"/>
          <w:sz w:val="24"/>
          <w:lang w:eastAsia="zh-CN"/>
        </w:rPr>
        <w:t>3.4.1用户故事描述</w:t>
      </w:r>
      <w:bookmarkEnd w:id="52"/>
    </w:p>
    <w:p w14:paraId="4DE04CB9" w14:textId="24DDF0E8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作为一个车间操作员，我希望在网络正常</w:t>
      </w:r>
      <w:proofErr w:type="gramStart"/>
      <w:r>
        <w:rPr>
          <w:rFonts w:cs="宋体" w:hint="eastAsia"/>
          <w:lang w:eastAsia="zh-CN"/>
        </w:rPr>
        <w:t>时报工</w:t>
      </w:r>
      <w:proofErr w:type="gramEnd"/>
      <w:r>
        <w:rPr>
          <w:rFonts w:cs="宋体" w:hint="eastAsia"/>
          <w:lang w:eastAsia="zh-CN"/>
        </w:rPr>
        <w:t>后</w:t>
      </w:r>
      <w:r>
        <w:rPr>
          <w:lang w:eastAsia="zh-CN"/>
        </w:rPr>
        <w:t>5</w:t>
      </w:r>
      <w:r>
        <w:rPr>
          <w:rFonts w:cs="宋体" w:hint="eastAsia"/>
          <w:lang w:eastAsia="zh-CN"/>
        </w:rPr>
        <w:t>分钟内同步至</w:t>
      </w:r>
      <w:r>
        <w:rPr>
          <w:lang w:eastAsia="zh-CN"/>
        </w:rPr>
        <w:t>ERP</w:t>
      </w:r>
      <w:r>
        <w:rPr>
          <w:rFonts w:cs="宋体" w:hint="eastAsia"/>
          <w:lang w:eastAsia="zh-CN"/>
        </w:rPr>
        <w:t>，并在断网时能继续报工、网络恢复后自动同步，以确保现场作业不中断</w:t>
      </w:r>
      <w:proofErr w:type="gramStart"/>
      <w:r>
        <w:rPr>
          <w:rFonts w:cs="宋体" w:hint="eastAsia"/>
          <w:lang w:eastAsia="zh-CN"/>
        </w:rPr>
        <w:t>且数据</w:t>
      </w:r>
      <w:proofErr w:type="gramEnd"/>
      <w:r>
        <w:rPr>
          <w:rFonts w:cs="宋体" w:hint="eastAsia"/>
          <w:lang w:eastAsia="zh-CN"/>
        </w:rPr>
        <w:t>不丢失。</w:t>
      </w:r>
    </w:p>
    <w:p w14:paraId="30EC2382" w14:textId="716FCD5E" w:rsidR="006266C5" w:rsidRDefault="00000000">
      <w:pPr>
        <w:pStyle w:val="31"/>
        <w:spacing w:after="80" w:line="360" w:lineRule="auto"/>
      </w:pPr>
      <w:bookmarkStart w:id="53" w:name="_Toc239246847"/>
      <w:r>
        <w:rPr>
          <w:rFonts w:ascii="宋体" w:eastAsia="宋体" w:hAnsi="宋体" w:cs="宋体" w:hint="eastAsia"/>
          <w:sz w:val="24"/>
          <w:lang w:eastAsia="zh-CN"/>
        </w:rPr>
        <w:t>3.4.2用户故事清单</w:t>
      </w:r>
      <w:bookmarkEnd w:id="53"/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266C5" w14:paraId="017A7D6B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1B04F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编号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99A623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用户故事描述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8747AF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优先级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D5DC8B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依赖关系</w:t>
            </w:r>
            <w:proofErr w:type="spellEnd"/>
          </w:p>
        </w:tc>
      </w:tr>
      <w:tr w:rsidR="006266C5" w14:paraId="3F8C6602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2A18D5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US4.1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078E9B" w14:textId="536EE5C4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报工成功</w:t>
            </w:r>
            <w:proofErr w:type="gramEnd"/>
            <w:r>
              <w:rPr>
                <w:rFonts w:hint="eastAsia"/>
                <w:lang w:eastAsia="zh-CN"/>
              </w:rPr>
              <w:t>后5分钟内通过API同步至ERP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F68C79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Must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77F8B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US3</w:t>
            </w:r>
          </w:p>
        </w:tc>
      </w:tr>
      <w:tr w:rsidR="006266C5" w14:paraId="366E5EFA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322E0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US4.2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1D5B9A" w14:textId="6E862930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同步成功后ERP自动</w:t>
            </w:r>
            <w:proofErr w:type="gramStart"/>
            <w:r>
              <w:rPr>
                <w:rFonts w:hint="eastAsia"/>
                <w:lang w:eastAsia="zh-CN"/>
              </w:rPr>
              <w:t>生成报工单</w:t>
            </w:r>
            <w:proofErr w:type="gram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4FE33B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Must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CD48CB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US4.1</w:t>
            </w:r>
          </w:p>
        </w:tc>
      </w:tr>
      <w:tr w:rsidR="006266C5" w14:paraId="46209A1E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3E5E6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US4.3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B7ACF8" w14:textId="7E1ABD9F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工序转移成功后5分钟内同步至ERP生成工序转移单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7377FF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Must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CF1333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US2</w:t>
            </w:r>
          </w:p>
        </w:tc>
      </w:tr>
      <w:tr w:rsidR="006266C5" w14:paraId="54147E76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C53DD9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US4.4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E29C94" w14:textId="2970CA8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断网时MES继续接收报工，本地暂存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9D9F39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Must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F23628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US3</w:t>
            </w:r>
          </w:p>
        </w:tc>
      </w:tr>
      <w:tr w:rsidR="006266C5" w14:paraId="59F188D9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445E38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US4.5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DF4CA8" w14:textId="61B68679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网络恢复后自动同步暂存数据至ERP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8C995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Must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E4071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US4.4</w:t>
            </w:r>
          </w:p>
        </w:tc>
      </w:tr>
      <w:tr w:rsidR="006266C5" w14:paraId="00759179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1BD835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US4.6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4227E5" w14:textId="5FC5A7C8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同步状态可视化（已同步/同步中/待同步/同步失败）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01505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Must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73CC69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US4.1/US4.3</w:t>
            </w:r>
          </w:p>
        </w:tc>
      </w:tr>
      <w:tr w:rsidR="006266C5" w14:paraId="78DD9FC5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5A715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US4.7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BAEF80" w14:textId="2234EB28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同步失败重试机制（指数退避，最多重试5次）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82D83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Must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ACAFB6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US4.1</w:t>
            </w:r>
          </w:p>
        </w:tc>
      </w:tr>
      <w:tr w:rsidR="006266C5" w14:paraId="09E805EC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4753C8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US4.8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660C60" w14:textId="782E8935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暂存数据有效期管理（默认保留30天）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F5AE39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Should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29713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US4.4</w:t>
            </w:r>
          </w:p>
        </w:tc>
      </w:tr>
      <w:tr w:rsidR="006266C5" w14:paraId="38756A87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37ED2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US4.9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91B068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暂存数据异常告警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296B5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Should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069456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US4.4</w:t>
            </w:r>
          </w:p>
        </w:tc>
      </w:tr>
    </w:tbl>
    <w:p w14:paraId="0B849B3B" w14:textId="2C52B748" w:rsidR="006266C5" w:rsidRDefault="00000000">
      <w:pPr>
        <w:pStyle w:val="31"/>
        <w:spacing w:after="80" w:line="360" w:lineRule="auto"/>
      </w:pPr>
      <w:bookmarkStart w:id="54" w:name="_Toc239246848"/>
      <w:r>
        <w:rPr>
          <w:rFonts w:ascii="宋体" w:eastAsia="宋体" w:hAnsi="宋体" w:cs="宋体" w:hint="eastAsia"/>
          <w:sz w:val="24"/>
          <w:lang w:eastAsia="zh-CN"/>
        </w:rPr>
        <w:t>3.4.3前置条件与约束</w:t>
      </w:r>
      <w:bookmarkEnd w:id="54"/>
    </w:p>
    <w:p w14:paraId="7943E645" w14:textId="6498FB71" w:rsidR="006266C5" w:rsidRDefault="00000000">
      <w:pPr>
        <w:pStyle w:val="a"/>
        <w:numPr>
          <w:ilvl w:val="0"/>
          <w:numId w:val="18"/>
        </w:numPr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已完成</w:t>
      </w:r>
      <w:r>
        <w:rPr>
          <w:lang w:eastAsia="zh-CN"/>
        </w:rPr>
        <w:t>US3</w:t>
      </w:r>
      <w:r>
        <w:rPr>
          <w:rFonts w:cs="宋体" w:hint="eastAsia"/>
          <w:lang w:eastAsia="zh-CN"/>
        </w:rPr>
        <w:t>报工，</w:t>
      </w:r>
      <w:proofErr w:type="gramStart"/>
      <w:r>
        <w:rPr>
          <w:rFonts w:cs="宋体" w:hint="eastAsia"/>
          <w:lang w:eastAsia="zh-CN"/>
        </w:rPr>
        <w:t>报工记录</w:t>
      </w:r>
      <w:proofErr w:type="gramEnd"/>
      <w:r>
        <w:rPr>
          <w:rFonts w:cs="宋体" w:hint="eastAsia"/>
          <w:lang w:eastAsia="zh-CN"/>
        </w:rPr>
        <w:t>已生成并进入同步队列。</w:t>
      </w:r>
    </w:p>
    <w:p w14:paraId="3CE5DBFA" w14:textId="22AE95E5" w:rsidR="006266C5" w:rsidRDefault="00000000">
      <w:pPr>
        <w:pStyle w:val="a"/>
        <w:numPr>
          <w:ilvl w:val="0"/>
          <w:numId w:val="18"/>
        </w:numPr>
        <w:spacing w:after="40"/>
        <w:rPr>
          <w:rFonts w:hint="eastAsia"/>
          <w:lang w:eastAsia="zh-CN"/>
        </w:rPr>
      </w:pPr>
      <w:r>
        <w:rPr>
          <w:lang w:eastAsia="zh-CN"/>
        </w:rPr>
        <w:t>ERP</w:t>
      </w:r>
      <w:r>
        <w:rPr>
          <w:rFonts w:cs="宋体" w:hint="eastAsia"/>
          <w:lang w:eastAsia="zh-CN"/>
        </w:rPr>
        <w:t>端已</w:t>
      </w:r>
      <w:proofErr w:type="gramStart"/>
      <w:r>
        <w:rPr>
          <w:rFonts w:cs="宋体" w:hint="eastAsia"/>
          <w:lang w:eastAsia="zh-CN"/>
        </w:rPr>
        <w:t>提供报工单</w:t>
      </w:r>
      <w:proofErr w:type="gramEnd"/>
      <w:r>
        <w:rPr>
          <w:rFonts w:cs="宋体" w:hint="eastAsia"/>
          <w:lang w:eastAsia="zh-CN"/>
        </w:rPr>
        <w:t>生成</w:t>
      </w:r>
      <w:r>
        <w:rPr>
          <w:lang w:eastAsia="zh-CN"/>
        </w:rPr>
        <w:t>API</w:t>
      </w:r>
      <w:r>
        <w:rPr>
          <w:rFonts w:cs="宋体" w:hint="eastAsia"/>
          <w:lang w:eastAsia="zh-CN"/>
        </w:rPr>
        <w:t>与工序转移单生成</w:t>
      </w:r>
      <w:r>
        <w:rPr>
          <w:lang w:eastAsia="zh-CN"/>
        </w:rPr>
        <w:t>API</w:t>
      </w:r>
      <w:r>
        <w:rPr>
          <w:rFonts w:cs="宋体" w:hint="eastAsia"/>
          <w:lang w:eastAsia="zh-CN"/>
        </w:rPr>
        <w:t>。</w:t>
      </w:r>
    </w:p>
    <w:p w14:paraId="5934E9D9" w14:textId="41E68BC6" w:rsidR="006266C5" w:rsidRDefault="00000000">
      <w:pPr>
        <w:pStyle w:val="a"/>
        <w:numPr>
          <w:ilvl w:val="0"/>
          <w:numId w:val="18"/>
        </w:numPr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轻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端本地数据库可用，具备持久化存储与崩溃恢复能力。</w:t>
      </w:r>
    </w:p>
    <w:p w14:paraId="5DFC167A" w14:textId="77777777" w:rsidR="006266C5" w:rsidRDefault="00000000">
      <w:pPr>
        <w:pStyle w:val="a"/>
        <w:numPr>
          <w:ilvl w:val="0"/>
          <w:numId w:val="18"/>
        </w:numPr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车间网络允许偶发中断，长期断网场景下需人工介入处理暂存数据。</w:t>
      </w:r>
    </w:p>
    <w:p w14:paraId="2AF72EB2" w14:textId="448CFFAC" w:rsidR="006266C5" w:rsidRDefault="00000000">
      <w:pPr>
        <w:pStyle w:val="31"/>
        <w:spacing w:after="80" w:line="360" w:lineRule="auto"/>
        <w:rPr>
          <w:lang w:eastAsia="zh-CN"/>
        </w:rPr>
      </w:pPr>
      <w:bookmarkStart w:id="55" w:name="_Toc239246849"/>
      <w:r>
        <w:rPr>
          <w:rFonts w:ascii="宋体" w:eastAsia="宋体" w:hAnsi="宋体" w:cs="宋体" w:hint="eastAsia"/>
          <w:sz w:val="24"/>
          <w:lang w:eastAsia="zh-CN"/>
        </w:rPr>
        <w:t>3.4.4用户界面</w:t>
      </w:r>
      <w:bookmarkEnd w:id="55"/>
    </w:p>
    <w:p w14:paraId="67C73D7A" w14:textId="39BFE159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轻</w:t>
      </w:r>
      <w:r>
        <w:rPr>
          <w:lang w:eastAsia="zh-CN"/>
        </w:rPr>
        <w:t>MES</w:t>
      </w:r>
      <w:proofErr w:type="gramStart"/>
      <w:r>
        <w:rPr>
          <w:rFonts w:cs="宋体" w:hint="eastAsia"/>
          <w:lang w:eastAsia="zh-CN"/>
        </w:rPr>
        <w:t>端提供</w:t>
      </w:r>
      <w:proofErr w:type="gramEnd"/>
      <w:r>
        <w:rPr>
          <w:lang w:eastAsia="zh-CN"/>
        </w:rPr>
        <w:t>"</w:t>
      </w:r>
      <w:r>
        <w:rPr>
          <w:rFonts w:cs="宋体" w:hint="eastAsia"/>
          <w:lang w:eastAsia="zh-CN"/>
        </w:rPr>
        <w:t>同步状态面板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，供车间主管、车间管理员实时掌握队列情况；同时提供</w:t>
      </w:r>
      <w:r>
        <w:rPr>
          <w:lang w:eastAsia="zh-CN"/>
        </w:rPr>
        <w:t>"</w:t>
      </w:r>
      <w:proofErr w:type="gramStart"/>
      <w:r>
        <w:rPr>
          <w:rFonts w:cs="宋体" w:hint="eastAsia"/>
          <w:lang w:eastAsia="zh-CN"/>
        </w:rPr>
        <w:t>报工记录</w:t>
      </w:r>
      <w:proofErr w:type="gramEnd"/>
      <w:r>
        <w:rPr>
          <w:rFonts w:cs="宋体" w:hint="eastAsia"/>
          <w:lang w:eastAsia="zh-CN"/>
        </w:rPr>
        <w:t>列表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，展示每条记录的同步状态与失败原因。页面路径为：轻</w:t>
      </w:r>
      <w:r>
        <w:rPr>
          <w:lang w:eastAsia="zh-CN"/>
        </w:rPr>
        <w:t>MES&gt;</w:t>
      </w:r>
      <w:r>
        <w:rPr>
          <w:rFonts w:cs="宋体" w:hint="eastAsia"/>
          <w:lang w:eastAsia="zh-CN"/>
        </w:rPr>
        <w:t>同步中心</w:t>
      </w:r>
      <w:r>
        <w:rPr>
          <w:lang w:eastAsia="zh-CN"/>
        </w:rPr>
        <w:t>&gt;</w:t>
      </w:r>
      <w:r>
        <w:rPr>
          <w:rFonts w:cs="宋体" w:hint="eastAsia"/>
          <w:lang w:eastAsia="zh-CN"/>
        </w:rPr>
        <w:t>同步状态面板</w:t>
      </w:r>
      <w:r>
        <w:rPr>
          <w:lang w:eastAsia="zh-CN"/>
        </w:rPr>
        <w:t>/</w:t>
      </w:r>
      <w:proofErr w:type="gramStart"/>
      <w:r>
        <w:rPr>
          <w:rFonts w:cs="宋体" w:hint="eastAsia"/>
          <w:lang w:eastAsia="zh-CN"/>
        </w:rPr>
        <w:t>报工记录</w:t>
      </w:r>
      <w:proofErr w:type="gramEnd"/>
      <w:r>
        <w:rPr>
          <w:rFonts w:cs="宋体" w:hint="eastAsia"/>
          <w:lang w:eastAsia="zh-CN"/>
        </w:rPr>
        <w:t>。</w:t>
      </w:r>
    </w:p>
    <w:p w14:paraId="618E50DA" w14:textId="1134F0FF" w:rsidR="006266C5" w:rsidRDefault="00000000">
      <w:pPr>
        <w:pStyle w:val="31"/>
        <w:spacing w:after="80" w:line="360" w:lineRule="auto"/>
        <w:rPr>
          <w:lang w:eastAsia="zh-CN"/>
        </w:rPr>
      </w:pPr>
      <w:bookmarkStart w:id="56" w:name="_Toc239246850"/>
      <w:r>
        <w:rPr>
          <w:rFonts w:ascii="宋体" w:eastAsia="宋体" w:hAnsi="宋体" w:cs="宋体" w:hint="eastAsia"/>
          <w:sz w:val="24"/>
          <w:lang w:eastAsia="zh-CN"/>
        </w:rPr>
        <w:t>3.4.5界面元素说明</w:t>
      </w:r>
      <w:bookmarkEnd w:id="56"/>
    </w:p>
    <w:p w14:paraId="2BC0ABBD" w14:textId="77777777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同步状态面板（车间主管</w:t>
      </w:r>
      <w:r>
        <w:rPr>
          <w:lang w:eastAsia="zh-CN"/>
        </w:rPr>
        <w:t>/</w:t>
      </w:r>
      <w:r>
        <w:rPr>
          <w:rFonts w:cs="宋体" w:hint="eastAsia"/>
          <w:lang w:eastAsia="zh-CN"/>
        </w:rPr>
        <w:t>管理员可见）元素说明如下表所示。</w:t>
      </w:r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1518"/>
        <w:gridCol w:w="1362"/>
        <w:gridCol w:w="1440"/>
        <w:gridCol w:w="1440"/>
        <w:gridCol w:w="1440"/>
        <w:gridCol w:w="1440"/>
      </w:tblGrid>
      <w:tr w:rsidR="006266C5" w14:paraId="2BC7D9D9" w14:textId="77777777" w:rsidTr="00836263">
        <w:trPr>
          <w:trHeight w:val="431"/>
        </w:trPr>
        <w:tc>
          <w:tcPr>
            <w:tcW w:w="151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8944C2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字段名</w:t>
            </w:r>
            <w:proofErr w:type="spellEnd"/>
          </w:p>
        </w:tc>
        <w:tc>
          <w:tcPr>
            <w:tcW w:w="136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1F8AD0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字段类型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1D1A37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默认值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8382DA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字段来源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3FBAFE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控制说明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F554ED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是否必录</w:t>
            </w:r>
            <w:proofErr w:type="spellEnd"/>
          </w:p>
        </w:tc>
      </w:tr>
      <w:tr w:rsidR="006266C5" w14:paraId="4BB83C4A" w14:textId="77777777" w:rsidTr="00836263">
        <w:trPr>
          <w:trHeight w:val="431"/>
        </w:trPr>
        <w:tc>
          <w:tcPr>
            <w:tcW w:w="151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FD13D4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同步队列总数</w:t>
            </w:r>
            <w:proofErr w:type="spellEnd"/>
          </w:p>
        </w:tc>
        <w:tc>
          <w:tcPr>
            <w:tcW w:w="136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EE762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数值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364F63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9077C9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系统计算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50266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实时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DCE7E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740DD143" w14:textId="77777777" w:rsidTr="00836263">
        <w:trPr>
          <w:trHeight w:val="431"/>
        </w:trPr>
        <w:tc>
          <w:tcPr>
            <w:tcW w:w="151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EDBA65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待同步数量</w:t>
            </w:r>
            <w:proofErr w:type="spellEnd"/>
          </w:p>
        </w:tc>
        <w:tc>
          <w:tcPr>
            <w:tcW w:w="136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14BAE3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数值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527C99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829CCD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系统计算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C6262F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实时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B3D56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0826D754" w14:textId="77777777" w:rsidTr="00836263">
        <w:trPr>
          <w:trHeight w:val="431"/>
        </w:trPr>
        <w:tc>
          <w:tcPr>
            <w:tcW w:w="151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21EE2D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同步中数量</w:t>
            </w:r>
            <w:proofErr w:type="spellEnd"/>
          </w:p>
        </w:tc>
        <w:tc>
          <w:tcPr>
            <w:tcW w:w="136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BB117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数值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9A936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1653C0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系统计算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97CB76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实时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65381F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19AFDF50" w14:textId="77777777" w:rsidTr="00836263">
        <w:trPr>
          <w:trHeight w:val="431"/>
        </w:trPr>
        <w:tc>
          <w:tcPr>
            <w:tcW w:w="151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1F71BA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同步失败数量</w:t>
            </w:r>
            <w:proofErr w:type="spellEnd"/>
          </w:p>
        </w:tc>
        <w:tc>
          <w:tcPr>
            <w:tcW w:w="136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5ADFF6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数值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4EAFB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B7E708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系统计算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26F8C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实时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236A3F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3FB02985" w14:textId="77777777" w:rsidTr="00836263">
        <w:trPr>
          <w:trHeight w:val="431"/>
        </w:trPr>
        <w:tc>
          <w:tcPr>
            <w:tcW w:w="151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16AD3F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已同步数量（今日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136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0111A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数值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0FA769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963C44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系统计算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92CB3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实时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8B57B3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3A13530A" w14:textId="77777777" w:rsidTr="00836263">
        <w:trPr>
          <w:trHeight w:val="431"/>
        </w:trPr>
        <w:tc>
          <w:tcPr>
            <w:tcW w:w="151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35B5B2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网络状态</w:t>
            </w:r>
            <w:proofErr w:type="spellEnd"/>
          </w:p>
        </w:tc>
        <w:tc>
          <w:tcPr>
            <w:tcW w:w="136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885A75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单选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0330D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在线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749492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系统监测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748C4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实时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36D844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46808690" w14:textId="77777777" w:rsidTr="00836263">
        <w:trPr>
          <w:trHeight w:val="431"/>
        </w:trPr>
        <w:tc>
          <w:tcPr>
            <w:tcW w:w="151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65722A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最后同步时间</w:t>
            </w:r>
            <w:proofErr w:type="spellEnd"/>
          </w:p>
        </w:tc>
        <w:tc>
          <w:tcPr>
            <w:tcW w:w="136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D96C54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日期时间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1DBFC3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526F3D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系统计算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82310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实时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9ED5E4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</w:tbl>
    <w:p w14:paraId="4BB70A2B" w14:textId="77777777" w:rsidR="006266C5" w:rsidRDefault="00000000">
      <w:pPr>
        <w:spacing w:line="360" w:lineRule="auto"/>
        <w:rPr>
          <w:rFonts w:hint="eastAsia"/>
          <w:lang w:eastAsia="zh-CN"/>
        </w:rPr>
      </w:pPr>
      <w:proofErr w:type="gramStart"/>
      <w:r>
        <w:rPr>
          <w:rFonts w:cs="宋体" w:hint="eastAsia"/>
          <w:lang w:eastAsia="zh-CN"/>
        </w:rPr>
        <w:t>报工记录</w:t>
      </w:r>
      <w:proofErr w:type="gramEnd"/>
      <w:r>
        <w:rPr>
          <w:rFonts w:cs="宋体" w:hint="eastAsia"/>
          <w:lang w:eastAsia="zh-CN"/>
        </w:rPr>
        <w:t>列表（包含同步状态）元素说明如下表所示。</w:t>
      </w:r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266C5" w14:paraId="05736810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0DF4E1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lastRenderedPageBreak/>
              <w:t>字段名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782CBC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字段类型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590FB3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默认值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BC12FB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字段来源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30EF91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控制说明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6352FC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是否必录</w:t>
            </w:r>
            <w:proofErr w:type="spellEnd"/>
          </w:p>
        </w:tc>
      </w:tr>
      <w:tr w:rsidR="006266C5" w14:paraId="195C49D6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6BF179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报工单号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1B899F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文本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7B6A5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AC1DD8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系统生成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01B9D1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不可编辑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42524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4189C0B6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8965DF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工单号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15C84C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文本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B1CC8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FF0984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扫码获取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1CDD93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不可编辑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6D3B53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772E231A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B2CCA0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工序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60ED0B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文本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728D7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A92F13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扫码获取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7FABAC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不可编辑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E988B4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26D33C31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0581C0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数量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4F837C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数值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73F2A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2FE85F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操作员输入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F27534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不可编辑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872CE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1F454768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B8F134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操作员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0A23B8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文本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091CC9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A24E25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当前用户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9CB67C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不可编辑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11931B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2FFD6868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D11708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报工时间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6D54DD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日期时间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5D7CA7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当前时间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83C865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系统记录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AB873C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不可编辑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6FD9A4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67EA9D81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9B3320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同步状态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052832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单选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E3CA46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待同步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D3BD8A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系统计算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1B365F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不可编辑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0188D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27BD987D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A94710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同步时间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180B8D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日期时间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7FF8C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782BAE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系统计算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30AB4B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不可编辑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284A7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</w:tr>
      <w:tr w:rsidR="006266C5" w14:paraId="0E518146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8FC469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失败原因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6EB12F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文本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902506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E945ED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系统计算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2C5A69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同步失败时显示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95224B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</w:tr>
    </w:tbl>
    <w:p w14:paraId="67D90EBA" w14:textId="2E97A918" w:rsidR="006266C5" w:rsidRDefault="00000000">
      <w:pPr>
        <w:pStyle w:val="31"/>
        <w:spacing w:after="80" w:line="360" w:lineRule="auto"/>
      </w:pPr>
      <w:bookmarkStart w:id="57" w:name="_Toc239246851"/>
      <w:r>
        <w:rPr>
          <w:rFonts w:ascii="宋体" w:eastAsia="宋体" w:hAnsi="宋体" w:cs="宋体" w:hint="eastAsia"/>
          <w:sz w:val="24"/>
          <w:lang w:eastAsia="zh-CN"/>
        </w:rPr>
        <w:t>3.4.6操作按钮</w:t>
      </w:r>
      <w:bookmarkEnd w:id="57"/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1518"/>
        <w:gridCol w:w="2410"/>
        <w:gridCol w:w="4712"/>
      </w:tblGrid>
      <w:tr w:rsidR="006266C5" w14:paraId="770A4229" w14:textId="77777777" w:rsidTr="00836263">
        <w:trPr>
          <w:trHeight w:val="431"/>
        </w:trPr>
        <w:tc>
          <w:tcPr>
            <w:tcW w:w="151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16ED89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序号</w:t>
            </w:r>
            <w:proofErr w:type="spellEnd"/>
          </w:p>
        </w:tc>
        <w:tc>
          <w:tcPr>
            <w:tcW w:w="241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A34CD4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按钮名称</w:t>
            </w:r>
            <w:proofErr w:type="spellEnd"/>
          </w:p>
        </w:tc>
        <w:tc>
          <w:tcPr>
            <w:tcW w:w="471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C7335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功能说明</w:t>
            </w:r>
            <w:proofErr w:type="spellEnd"/>
          </w:p>
        </w:tc>
      </w:tr>
      <w:tr w:rsidR="006266C5" w14:paraId="4FCD2D67" w14:textId="77777777" w:rsidTr="00836263">
        <w:trPr>
          <w:trHeight w:val="431"/>
        </w:trPr>
        <w:tc>
          <w:tcPr>
            <w:tcW w:w="151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9914E8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41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C3E56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手动重试</w:t>
            </w:r>
            <w:proofErr w:type="spellEnd"/>
            <w:r>
              <w:rPr>
                <w:rFonts w:hint="eastAsia"/>
              </w:rPr>
              <w:t>】</w:t>
            </w:r>
          </w:p>
        </w:tc>
        <w:tc>
          <w:tcPr>
            <w:tcW w:w="471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450B3F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对同步失败的记录，点击后立即重试。</w:t>
            </w:r>
          </w:p>
        </w:tc>
      </w:tr>
      <w:tr w:rsidR="006266C5" w14:paraId="1A595412" w14:textId="77777777" w:rsidTr="00836263">
        <w:trPr>
          <w:trHeight w:val="431"/>
        </w:trPr>
        <w:tc>
          <w:tcPr>
            <w:tcW w:w="151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53A72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41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3F673E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查看详情</w:t>
            </w:r>
            <w:proofErr w:type="spellEnd"/>
            <w:r>
              <w:rPr>
                <w:rFonts w:hint="eastAsia"/>
              </w:rPr>
              <w:t>】</w:t>
            </w:r>
          </w:p>
        </w:tc>
        <w:tc>
          <w:tcPr>
            <w:tcW w:w="471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688F96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查看报工记录详情</w:t>
            </w:r>
            <w:proofErr w:type="spellEnd"/>
            <w:r>
              <w:rPr>
                <w:rFonts w:hint="eastAsia"/>
              </w:rPr>
              <w:t>。</w:t>
            </w:r>
          </w:p>
        </w:tc>
      </w:tr>
      <w:tr w:rsidR="006266C5" w14:paraId="02DCA2B2" w14:textId="77777777" w:rsidTr="00836263">
        <w:trPr>
          <w:trHeight w:val="431"/>
        </w:trPr>
        <w:tc>
          <w:tcPr>
            <w:tcW w:w="151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FB039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41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C4A10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取消暂存</w:t>
            </w:r>
            <w:proofErr w:type="spellEnd"/>
            <w:r>
              <w:rPr>
                <w:rFonts w:hint="eastAsia"/>
              </w:rPr>
              <w:t>】</w:t>
            </w:r>
          </w:p>
        </w:tc>
        <w:tc>
          <w:tcPr>
            <w:tcW w:w="471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624ACF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管理员可取消某条暂存记录，需输入原因。</w:t>
            </w:r>
          </w:p>
        </w:tc>
      </w:tr>
      <w:tr w:rsidR="006266C5" w14:paraId="6576ADB7" w14:textId="77777777" w:rsidTr="00836263">
        <w:trPr>
          <w:trHeight w:val="431"/>
        </w:trPr>
        <w:tc>
          <w:tcPr>
            <w:tcW w:w="151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5A42AE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41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BCFA0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导出</w:t>
            </w:r>
            <w:proofErr w:type="spellEnd"/>
            <w:r>
              <w:rPr>
                <w:rFonts w:hint="eastAsia"/>
              </w:rPr>
              <w:t>】</w:t>
            </w:r>
          </w:p>
        </w:tc>
        <w:tc>
          <w:tcPr>
            <w:tcW w:w="4712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D005AE" w14:textId="42BAC6EA" w:rsidR="006266C5" w:rsidRDefault="00000000">
            <w:pPr>
              <w:spacing w:before="36" w:after="36" w:line="240" w:lineRule="auto"/>
              <w:jc w:val="left"/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导出报工记录</w:t>
            </w:r>
            <w:proofErr w:type="gramEnd"/>
            <w:r>
              <w:rPr>
                <w:rFonts w:hint="eastAsia"/>
                <w:lang w:eastAsia="zh-CN"/>
              </w:rPr>
              <w:t>为Excel。</w:t>
            </w:r>
          </w:p>
        </w:tc>
      </w:tr>
    </w:tbl>
    <w:p w14:paraId="14F32697" w14:textId="126DCFDC" w:rsidR="006266C5" w:rsidRDefault="00000000">
      <w:pPr>
        <w:pStyle w:val="31"/>
        <w:spacing w:after="80" w:line="360" w:lineRule="auto"/>
        <w:rPr>
          <w:lang w:eastAsia="zh-CN"/>
        </w:rPr>
      </w:pPr>
      <w:bookmarkStart w:id="58" w:name="_Toc239246852"/>
      <w:r>
        <w:rPr>
          <w:rFonts w:ascii="宋体" w:eastAsia="宋体" w:hAnsi="宋体" w:cs="宋体" w:hint="eastAsia"/>
          <w:sz w:val="24"/>
          <w:lang w:eastAsia="zh-CN"/>
        </w:rPr>
        <w:t>3.4.7主要业务逻辑</w:t>
      </w:r>
      <w:bookmarkEnd w:id="58"/>
    </w:p>
    <w:p w14:paraId="4F1C31EA" w14:textId="4104DF6F" w:rsidR="006266C5" w:rsidRDefault="00000000">
      <w:pPr>
        <w:pStyle w:val="4"/>
        <w:spacing w:before="160" w:after="60" w:line="360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3.4.7.1同步流程（在线状态）</w:t>
      </w:r>
    </w:p>
    <w:p w14:paraId="07B3CDA8" w14:textId="1AC48A05" w:rsidR="006266C5" w:rsidRDefault="00000000">
      <w:pPr>
        <w:spacing w:line="348" w:lineRule="auto"/>
        <w:jc w:val="left"/>
        <w:rPr>
          <w:rFonts w:hint="eastAsia"/>
          <w:lang w:eastAsia="zh-CN"/>
        </w:rPr>
      </w:pPr>
      <w:r>
        <w:rPr>
          <w:rFonts w:cs="宋体" w:hint="eastAsia"/>
          <w:sz w:val="20"/>
          <w:lang w:eastAsia="zh-CN"/>
        </w:rPr>
        <w:t>[</w:t>
      </w:r>
      <w:proofErr w:type="gramStart"/>
      <w:r>
        <w:rPr>
          <w:rFonts w:cs="宋体" w:hint="eastAsia"/>
          <w:sz w:val="20"/>
          <w:lang w:eastAsia="zh-CN"/>
        </w:rPr>
        <w:t>报工成功</w:t>
      </w:r>
      <w:proofErr w:type="gramEnd"/>
      <w:r>
        <w:rPr>
          <w:rFonts w:cs="宋体" w:hint="eastAsia"/>
          <w:sz w:val="20"/>
          <w:lang w:eastAsia="zh-CN"/>
        </w:rPr>
        <w:t>]</w:t>
      </w:r>
      <w:r>
        <w:rPr>
          <w:rFonts w:cs="宋体" w:hint="eastAsia"/>
          <w:sz w:val="20"/>
          <w:lang w:eastAsia="zh-CN"/>
        </w:rPr>
        <w:br/>
        <w:t>↓</w:t>
      </w:r>
      <w:r>
        <w:rPr>
          <w:rFonts w:cs="宋体" w:hint="eastAsia"/>
          <w:sz w:val="20"/>
          <w:lang w:eastAsia="zh-CN"/>
        </w:rPr>
        <w:br/>
        <w:t>[生成</w:t>
      </w:r>
      <w:proofErr w:type="gramStart"/>
      <w:r>
        <w:rPr>
          <w:rFonts w:cs="宋体" w:hint="eastAsia"/>
          <w:sz w:val="20"/>
          <w:lang w:eastAsia="zh-CN"/>
        </w:rPr>
        <w:t>报工记录</w:t>
      </w:r>
      <w:proofErr w:type="gramEnd"/>
      <w:r>
        <w:rPr>
          <w:rFonts w:cs="宋体" w:hint="eastAsia"/>
          <w:sz w:val="20"/>
          <w:lang w:eastAsia="zh-CN"/>
        </w:rPr>
        <w:t>]→本地存储</w:t>
      </w:r>
      <w:r>
        <w:rPr>
          <w:rFonts w:cs="宋体" w:hint="eastAsia"/>
          <w:sz w:val="20"/>
          <w:lang w:eastAsia="zh-CN"/>
        </w:rPr>
        <w:br/>
        <w:t>↓</w:t>
      </w:r>
      <w:r>
        <w:rPr>
          <w:rFonts w:cs="宋体" w:hint="eastAsia"/>
          <w:sz w:val="20"/>
          <w:lang w:eastAsia="zh-CN"/>
        </w:rPr>
        <w:br/>
        <w:t>[加入异步队列]（状态：待同步）</w:t>
      </w:r>
      <w:r>
        <w:rPr>
          <w:rFonts w:cs="宋体" w:hint="eastAsia"/>
          <w:sz w:val="20"/>
          <w:lang w:eastAsia="zh-CN"/>
        </w:rPr>
        <w:br/>
        <w:t>↓</w:t>
      </w:r>
      <w:r>
        <w:rPr>
          <w:rFonts w:cs="宋体" w:hint="eastAsia"/>
          <w:sz w:val="20"/>
          <w:lang w:eastAsia="zh-CN"/>
        </w:rPr>
        <w:br/>
        <w:t>[Worker拉取队列]→状态变更为：同步中</w:t>
      </w:r>
      <w:r>
        <w:rPr>
          <w:rFonts w:cs="宋体" w:hint="eastAsia"/>
          <w:sz w:val="20"/>
          <w:lang w:eastAsia="zh-CN"/>
        </w:rPr>
        <w:br/>
        <w:t>↓</w:t>
      </w:r>
      <w:r>
        <w:rPr>
          <w:rFonts w:cs="宋体" w:hint="eastAsia"/>
          <w:sz w:val="20"/>
          <w:lang w:eastAsia="zh-CN"/>
        </w:rPr>
        <w:br/>
        <w:t>[调用ERPAPI]（POST/</w:t>
      </w:r>
      <w:proofErr w:type="spellStart"/>
      <w:r>
        <w:rPr>
          <w:rFonts w:cs="宋体" w:hint="eastAsia"/>
          <w:sz w:val="20"/>
          <w:lang w:eastAsia="zh-CN"/>
        </w:rPr>
        <w:t>api</w:t>
      </w:r>
      <w:proofErr w:type="spellEnd"/>
      <w:r>
        <w:rPr>
          <w:rFonts w:cs="宋体" w:hint="eastAsia"/>
          <w:sz w:val="20"/>
          <w:lang w:eastAsia="zh-CN"/>
        </w:rPr>
        <w:t>/v1/production-report）</w:t>
      </w:r>
      <w:r>
        <w:rPr>
          <w:rFonts w:cs="宋体" w:hint="eastAsia"/>
          <w:sz w:val="20"/>
          <w:lang w:eastAsia="zh-CN"/>
        </w:rPr>
        <w:br/>
        <w:t>↓</w:t>
      </w:r>
      <w:r>
        <w:rPr>
          <w:rFonts w:cs="宋体" w:hint="eastAsia"/>
          <w:sz w:val="20"/>
          <w:lang w:eastAsia="zh-CN"/>
        </w:rPr>
        <w:br/>
        <w:t>[ERP处理成功]→状态变更为：已同步+记录ERP</w:t>
      </w:r>
      <w:proofErr w:type="gramStart"/>
      <w:r>
        <w:rPr>
          <w:rFonts w:cs="宋体" w:hint="eastAsia"/>
          <w:sz w:val="20"/>
          <w:lang w:eastAsia="zh-CN"/>
        </w:rPr>
        <w:t>报工单号</w:t>
      </w:r>
      <w:proofErr w:type="gramEnd"/>
      <w:r>
        <w:rPr>
          <w:rFonts w:cs="宋体" w:hint="eastAsia"/>
          <w:sz w:val="20"/>
          <w:lang w:eastAsia="zh-CN"/>
        </w:rPr>
        <w:br/>
        <w:t>[ERP处理失败]→状态变更为：同步失败+记录失败原因</w:t>
      </w:r>
    </w:p>
    <w:p w14:paraId="17E54BDF" w14:textId="00E226D2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lastRenderedPageBreak/>
        <w:t>同步时效要求：</w:t>
      </w:r>
      <w:proofErr w:type="gramStart"/>
      <w:r>
        <w:rPr>
          <w:rFonts w:cs="宋体" w:hint="eastAsia"/>
          <w:lang w:eastAsia="zh-CN"/>
        </w:rPr>
        <w:t>从报工成功</w:t>
      </w:r>
      <w:proofErr w:type="gramEnd"/>
      <w:r>
        <w:rPr>
          <w:rFonts w:cs="宋体" w:hint="eastAsia"/>
          <w:lang w:eastAsia="zh-CN"/>
        </w:rPr>
        <w:t>到</w:t>
      </w:r>
      <w:r>
        <w:rPr>
          <w:lang w:eastAsia="zh-CN"/>
        </w:rPr>
        <w:t>ERP</w:t>
      </w:r>
      <w:proofErr w:type="gramStart"/>
      <w:r>
        <w:rPr>
          <w:rFonts w:cs="宋体" w:hint="eastAsia"/>
          <w:lang w:eastAsia="zh-CN"/>
        </w:rPr>
        <w:t>端成功生成报工</w:t>
      </w:r>
      <w:proofErr w:type="gramEnd"/>
      <w:r>
        <w:rPr>
          <w:rFonts w:cs="宋体" w:hint="eastAsia"/>
          <w:lang w:eastAsia="zh-CN"/>
        </w:rPr>
        <w:t>单，总时长小于或等于</w:t>
      </w:r>
      <w:r>
        <w:rPr>
          <w:lang w:eastAsia="zh-CN"/>
        </w:rPr>
        <w:t>5</w:t>
      </w:r>
      <w:r>
        <w:rPr>
          <w:rFonts w:cs="宋体" w:hint="eastAsia"/>
          <w:lang w:eastAsia="zh-CN"/>
        </w:rPr>
        <w:t>分钟。</w:t>
      </w:r>
    </w:p>
    <w:p w14:paraId="529C796F" w14:textId="7EF7F3C4" w:rsidR="006266C5" w:rsidRDefault="00000000">
      <w:pPr>
        <w:pStyle w:val="4"/>
        <w:spacing w:before="160" w:after="60" w:line="360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3.4.7.2同步流程（离线状态）</w:t>
      </w:r>
    </w:p>
    <w:p w14:paraId="57EB85D8" w14:textId="638CD8BF" w:rsidR="006266C5" w:rsidRDefault="00000000">
      <w:pPr>
        <w:spacing w:line="348" w:lineRule="auto"/>
        <w:jc w:val="left"/>
        <w:rPr>
          <w:rFonts w:hint="eastAsia"/>
          <w:lang w:eastAsia="zh-CN"/>
        </w:rPr>
      </w:pPr>
      <w:r>
        <w:rPr>
          <w:rFonts w:cs="宋体" w:hint="eastAsia"/>
          <w:sz w:val="20"/>
          <w:lang w:eastAsia="zh-CN"/>
        </w:rPr>
        <w:t>[</w:t>
      </w:r>
      <w:proofErr w:type="gramStart"/>
      <w:r>
        <w:rPr>
          <w:rFonts w:cs="宋体" w:hint="eastAsia"/>
          <w:sz w:val="20"/>
          <w:lang w:eastAsia="zh-CN"/>
        </w:rPr>
        <w:t>报工成功</w:t>
      </w:r>
      <w:proofErr w:type="gramEnd"/>
      <w:r>
        <w:rPr>
          <w:rFonts w:cs="宋体" w:hint="eastAsia"/>
          <w:sz w:val="20"/>
          <w:lang w:eastAsia="zh-CN"/>
        </w:rPr>
        <w:t>]</w:t>
      </w:r>
      <w:r>
        <w:rPr>
          <w:rFonts w:cs="宋体" w:hint="eastAsia"/>
          <w:sz w:val="20"/>
          <w:lang w:eastAsia="zh-CN"/>
        </w:rPr>
        <w:br/>
        <w:t>↓</w:t>
      </w:r>
      <w:r>
        <w:rPr>
          <w:rFonts w:cs="宋体" w:hint="eastAsia"/>
          <w:sz w:val="20"/>
          <w:lang w:eastAsia="zh-CN"/>
        </w:rPr>
        <w:br/>
        <w:t>[生成</w:t>
      </w:r>
      <w:proofErr w:type="gramStart"/>
      <w:r>
        <w:rPr>
          <w:rFonts w:cs="宋体" w:hint="eastAsia"/>
          <w:sz w:val="20"/>
          <w:lang w:eastAsia="zh-CN"/>
        </w:rPr>
        <w:t>报工记录</w:t>
      </w:r>
      <w:proofErr w:type="gramEnd"/>
      <w:r>
        <w:rPr>
          <w:rFonts w:cs="宋体" w:hint="eastAsia"/>
          <w:sz w:val="20"/>
          <w:lang w:eastAsia="zh-CN"/>
        </w:rPr>
        <w:t>]→本地存储</w:t>
      </w:r>
      <w:r>
        <w:rPr>
          <w:rFonts w:cs="宋体" w:hint="eastAsia"/>
          <w:sz w:val="20"/>
          <w:lang w:eastAsia="zh-CN"/>
        </w:rPr>
        <w:br/>
        <w:t>↓</w:t>
      </w:r>
      <w:r>
        <w:rPr>
          <w:rFonts w:cs="宋体" w:hint="eastAsia"/>
          <w:sz w:val="20"/>
          <w:lang w:eastAsia="zh-CN"/>
        </w:rPr>
        <w:br/>
        <w:t>[加入本地暂存队列]（状态：待同步）</w:t>
      </w:r>
      <w:r>
        <w:rPr>
          <w:rFonts w:cs="宋体" w:hint="eastAsia"/>
          <w:sz w:val="20"/>
          <w:lang w:eastAsia="zh-CN"/>
        </w:rPr>
        <w:br/>
        <w:t>↓</w:t>
      </w:r>
      <w:r>
        <w:rPr>
          <w:rFonts w:cs="宋体" w:hint="eastAsia"/>
          <w:sz w:val="20"/>
          <w:lang w:eastAsia="zh-CN"/>
        </w:rPr>
        <w:br/>
        <w:t>[Worker检测网络]→网络断开→等待</w:t>
      </w:r>
      <w:r>
        <w:rPr>
          <w:rFonts w:cs="宋体" w:hint="eastAsia"/>
          <w:sz w:val="20"/>
          <w:lang w:eastAsia="zh-CN"/>
        </w:rPr>
        <w:br/>
        <w:t>↓</w:t>
      </w:r>
      <w:r>
        <w:rPr>
          <w:rFonts w:cs="宋体" w:hint="eastAsia"/>
          <w:sz w:val="20"/>
          <w:lang w:eastAsia="zh-CN"/>
        </w:rPr>
        <w:br/>
        <w:t>[网络恢复]→自动触发同步→按队列顺序同步</w:t>
      </w:r>
      <w:r>
        <w:rPr>
          <w:rFonts w:cs="宋体" w:hint="eastAsia"/>
          <w:sz w:val="20"/>
          <w:lang w:eastAsia="zh-CN"/>
        </w:rPr>
        <w:br/>
        <w:t>↓</w:t>
      </w:r>
      <w:r>
        <w:rPr>
          <w:rFonts w:cs="宋体" w:hint="eastAsia"/>
          <w:sz w:val="20"/>
          <w:lang w:eastAsia="zh-CN"/>
        </w:rPr>
        <w:br/>
        <w:t>[ERP处理成功/失败]→状态更新</w:t>
      </w:r>
    </w:p>
    <w:p w14:paraId="017A863D" w14:textId="7FD1B2FD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离线判断标准：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端每</w:t>
      </w:r>
      <w:r>
        <w:rPr>
          <w:lang w:eastAsia="zh-CN"/>
        </w:rPr>
        <w:t>10</w:t>
      </w:r>
      <w:r>
        <w:rPr>
          <w:rFonts w:cs="宋体" w:hint="eastAsia"/>
          <w:lang w:eastAsia="zh-CN"/>
        </w:rPr>
        <w:t>秒探测一次</w:t>
      </w:r>
      <w:r>
        <w:rPr>
          <w:lang w:eastAsia="zh-CN"/>
        </w:rPr>
        <w:t>ERPAPI</w:t>
      </w:r>
      <w:r>
        <w:rPr>
          <w:rFonts w:cs="宋体" w:hint="eastAsia"/>
          <w:lang w:eastAsia="zh-CN"/>
        </w:rPr>
        <w:t>健康检查端点（</w:t>
      </w:r>
      <w:r>
        <w:rPr>
          <w:rFonts w:ascii="Consolas" w:hAnsi="Consolas"/>
          <w:sz w:val="20"/>
          <w:lang w:eastAsia="zh-CN"/>
        </w:rPr>
        <w:t>/</w:t>
      </w:r>
      <w:proofErr w:type="spellStart"/>
      <w:r>
        <w:rPr>
          <w:rFonts w:ascii="Consolas" w:hAnsi="Consolas"/>
          <w:sz w:val="20"/>
          <w:lang w:eastAsia="zh-CN"/>
        </w:rPr>
        <w:t>api</w:t>
      </w:r>
      <w:proofErr w:type="spellEnd"/>
      <w:r>
        <w:rPr>
          <w:rFonts w:ascii="Consolas" w:hAnsi="Consolas"/>
          <w:sz w:val="20"/>
          <w:lang w:eastAsia="zh-CN"/>
        </w:rPr>
        <w:t>/v1/health</w:t>
      </w:r>
      <w:r>
        <w:rPr>
          <w:rFonts w:cs="宋体" w:hint="eastAsia"/>
          <w:lang w:eastAsia="zh-CN"/>
        </w:rPr>
        <w:t>），连续</w:t>
      </w:r>
      <w:r>
        <w:rPr>
          <w:lang w:eastAsia="zh-CN"/>
        </w:rPr>
        <w:t>3</w:t>
      </w:r>
      <w:r>
        <w:rPr>
          <w:rFonts w:cs="宋体" w:hint="eastAsia"/>
          <w:lang w:eastAsia="zh-CN"/>
        </w:rPr>
        <w:t>次失败即判定为离线。</w:t>
      </w:r>
    </w:p>
    <w:p w14:paraId="547C92AC" w14:textId="2ACC9C0E" w:rsidR="006266C5" w:rsidRDefault="00000000">
      <w:pPr>
        <w:pStyle w:val="4"/>
        <w:spacing w:before="160" w:after="60" w:line="360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3.4.7.3重试机制</w:t>
      </w:r>
    </w:p>
    <w:p w14:paraId="4A13B963" w14:textId="77777777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重试策略：指数退避算法。</w:t>
      </w:r>
    </w:p>
    <w:p w14:paraId="71BBD54A" w14:textId="359BF8ED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重试次数：最多</w:t>
      </w:r>
      <w:r>
        <w:rPr>
          <w:lang w:eastAsia="zh-CN"/>
        </w:rPr>
        <w:t>5</w:t>
      </w:r>
      <w:r>
        <w:rPr>
          <w:rFonts w:cs="宋体" w:hint="eastAsia"/>
          <w:lang w:eastAsia="zh-CN"/>
        </w:rPr>
        <w:t>次。</w:t>
      </w:r>
    </w:p>
    <w:p w14:paraId="4DF27F47" w14:textId="1349794D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重试间隔：第</w:t>
      </w:r>
      <w:r>
        <w:rPr>
          <w:lang w:eastAsia="zh-CN"/>
        </w:rPr>
        <w:t>1</w:t>
      </w:r>
      <w:r>
        <w:rPr>
          <w:rFonts w:cs="宋体" w:hint="eastAsia"/>
          <w:lang w:eastAsia="zh-CN"/>
        </w:rPr>
        <w:t>次</w:t>
      </w:r>
      <w:r>
        <w:rPr>
          <w:lang w:eastAsia="zh-CN"/>
        </w:rPr>
        <w:t>1</w:t>
      </w:r>
      <w:r>
        <w:rPr>
          <w:rFonts w:cs="宋体" w:hint="eastAsia"/>
          <w:lang w:eastAsia="zh-CN"/>
        </w:rPr>
        <w:t>分钟，第</w:t>
      </w:r>
      <w:r>
        <w:rPr>
          <w:lang w:eastAsia="zh-CN"/>
        </w:rPr>
        <w:t>2</w:t>
      </w:r>
      <w:r>
        <w:rPr>
          <w:rFonts w:cs="宋体" w:hint="eastAsia"/>
          <w:lang w:eastAsia="zh-CN"/>
        </w:rPr>
        <w:t>次</w:t>
      </w:r>
      <w:r>
        <w:rPr>
          <w:lang w:eastAsia="zh-CN"/>
        </w:rPr>
        <w:t>2</w:t>
      </w:r>
      <w:r>
        <w:rPr>
          <w:rFonts w:cs="宋体" w:hint="eastAsia"/>
          <w:lang w:eastAsia="zh-CN"/>
        </w:rPr>
        <w:t>分钟，第</w:t>
      </w:r>
      <w:r>
        <w:rPr>
          <w:lang w:eastAsia="zh-CN"/>
        </w:rPr>
        <w:t>3</w:t>
      </w:r>
      <w:r>
        <w:rPr>
          <w:rFonts w:cs="宋体" w:hint="eastAsia"/>
          <w:lang w:eastAsia="zh-CN"/>
        </w:rPr>
        <w:t>次</w:t>
      </w:r>
      <w:r>
        <w:rPr>
          <w:lang w:eastAsia="zh-CN"/>
        </w:rPr>
        <w:t>4</w:t>
      </w:r>
      <w:r>
        <w:rPr>
          <w:rFonts w:cs="宋体" w:hint="eastAsia"/>
          <w:lang w:eastAsia="zh-CN"/>
        </w:rPr>
        <w:t>分钟，第</w:t>
      </w:r>
      <w:r>
        <w:rPr>
          <w:lang w:eastAsia="zh-CN"/>
        </w:rPr>
        <w:t>4</w:t>
      </w:r>
      <w:r>
        <w:rPr>
          <w:rFonts w:cs="宋体" w:hint="eastAsia"/>
          <w:lang w:eastAsia="zh-CN"/>
        </w:rPr>
        <w:t>次</w:t>
      </w:r>
      <w:r>
        <w:rPr>
          <w:lang w:eastAsia="zh-CN"/>
        </w:rPr>
        <w:t>8</w:t>
      </w:r>
      <w:r>
        <w:rPr>
          <w:rFonts w:cs="宋体" w:hint="eastAsia"/>
          <w:lang w:eastAsia="zh-CN"/>
        </w:rPr>
        <w:t>分钟，第</w:t>
      </w:r>
      <w:r>
        <w:rPr>
          <w:lang w:eastAsia="zh-CN"/>
        </w:rPr>
        <w:t>5</w:t>
      </w:r>
      <w:r>
        <w:rPr>
          <w:rFonts w:cs="宋体" w:hint="eastAsia"/>
          <w:lang w:eastAsia="zh-CN"/>
        </w:rPr>
        <w:t>次</w:t>
      </w:r>
      <w:r>
        <w:rPr>
          <w:lang w:eastAsia="zh-CN"/>
        </w:rPr>
        <w:t>16</w:t>
      </w:r>
      <w:r>
        <w:rPr>
          <w:rFonts w:cs="宋体" w:hint="eastAsia"/>
          <w:lang w:eastAsia="zh-CN"/>
        </w:rPr>
        <w:t>分钟。</w:t>
      </w:r>
    </w:p>
    <w:p w14:paraId="6B09A952" w14:textId="04BF353A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终态处理：</w:t>
      </w:r>
      <w:r>
        <w:rPr>
          <w:lang w:eastAsia="zh-CN"/>
        </w:rPr>
        <w:t>5</w:t>
      </w:r>
      <w:r>
        <w:rPr>
          <w:rFonts w:cs="宋体" w:hint="eastAsia"/>
          <w:lang w:eastAsia="zh-CN"/>
        </w:rPr>
        <w:t>次重试全部失败后，状态变更为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同步失败（人工介入）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，触发告警。</w:t>
      </w:r>
    </w:p>
    <w:p w14:paraId="6CB1A985" w14:textId="366992AA" w:rsidR="006266C5" w:rsidRDefault="00000000">
      <w:pPr>
        <w:pStyle w:val="4"/>
        <w:spacing w:before="160" w:after="60" w:line="360" w:lineRule="auto"/>
      </w:pPr>
      <w:r>
        <w:rPr>
          <w:rFonts w:ascii="宋体" w:eastAsia="宋体" w:hAnsi="宋体" w:cs="宋体" w:hint="eastAsia"/>
          <w:lang w:eastAsia="zh-CN"/>
        </w:rPr>
        <w:t>3.4.7.4暂存数据生命周期</w:t>
      </w:r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1943"/>
        <w:gridCol w:w="1701"/>
        <w:gridCol w:w="4996"/>
      </w:tblGrid>
      <w:tr w:rsidR="006266C5" w14:paraId="1A90DE5F" w14:textId="77777777" w:rsidTr="00836263">
        <w:trPr>
          <w:trHeight w:val="431"/>
        </w:trPr>
        <w:tc>
          <w:tcPr>
            <w:tcW w:w="1943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C14188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数据状态</w:t>
            </w:r>
            <w:proofErr w:type="spellEnd"/>
          </w:p>
        </w:tc>
        <w:tc>
          <w:tcPr>
            <w:tcW w:w="1701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FC0619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保留时长</w:t>
            </w:r>
            <w:proofErr w:type="spellEnd"/>
          </w:p>
        </w:tc>
        <w:tc>
          <w:tcPr>
            <w:tcW w:w="4996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582EB7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处理方式</w:t>
            </w:r>
            <w:proofErr w:type="spellEnd"/>
          </w:p>
        </w:tc>
      </w:tr>
      <w:tr w:rsidR="006266C5" w14:paraId="3B7BCF34" w14:textId="77777777" w:rsidTr="00836263">
        <w:trPr>
          <w:trHeight w:val="431"/>
        </w:trPr>
        <w:tc>
          <w:tcPr>
            <w:tcW w:w="1943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AFB2AF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待同步</w:t>
            </w:r>
            <w:proofErr w:type="spellEnd"/>
          </w:p>
        </w:tc>
        <w:tc>
          <w:tcPr>
            <w:tcW w:w="1701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66CB0C" w14:textId="4023A759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30天</w:t>
            </w:r>
          </w:p>
        </w:tc>
        <w:tc>
          <w:tcPr>
            <w:tcW w:w="4996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8885A5" w14:textId="3BF4CBFF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超期未同步时标记"长期未同步"，触发管理员告警</w:t>
            </w:r>
          </w:p>
        </w:tc>
      </w:tr>
      <w:tr w:rsidR="006266C5" w14:paraId="519443B5" w14:textId="77777777" w:rsidTr="00836263">
        <w:trPr>
          <w:trHeight w:val="431"/>
        </w:trPr>
        <w:tc>
          <w:tcPr>
            <w:tcW w:w="1943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C8C394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同步失败</w:t>
            </w:r>
            <w:proofErr w:type="spellEnd"/>
          </w:p>
        </w:tc>
        <w:tc>
          <w:tcPr>
            <w:tcW w:w="1701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03B566" w14:textId="5063CC6B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30天</w:t>
            </w:r>
          </w:p>
        </w:tc>
        <w:tc>
          <w:tcPr>
            <w:tcW w:w="4996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52B91D" w14:textId="366E1EB0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超期时标记"超期未处理"，触发管理员告警</w:t>
            </w:r>
          </w:p>
        </w:tc>
      </w:tr>
      <w:tr w:rsidR="006266C5" w14:paraId="3903E06E" w14:textId="77777777" w:rsidTr="00836263">
        <w:trPr>
          <w:trHeight w:val="431"/>
        </w:trPr>
        <w:tc>
          <w:tcPr>
            <w:tcW w:w="1943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F65D1B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已同步</w:t>
            </w:r>
            <w:proofErr w:type="spellEnd"/>
          </w:p>
        </w:tc>
        <w:tc>
          <w:tcPr>
            <w:tcW w:w="1701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5EB34A" w14:textId="3190B41A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90天</w:t>
            </w:r>
          </w:p>
        </w:tc>
        <w:tc>
          <w:tcPr>
            <w:tcW w:w="4996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111FF5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保留作为审计依据，超期可清理</w:t>
            </w:r>
          </w:p>
        </w:tc>
      </w:tr>
      <w:tr w:rsidR="006266C5" w14:paraId="3A89D03C" w14:textId="77777777" w:rsidTr="00836263">
        <w:trPr>
          <w:trHeight w:val="431"/>
        </w:trPr>
        <w:tc>
          <w:tcPr>
            <w:tcW w:w="1943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C5C17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已取消</w:t>
            </w:r>
            <w:proofErr w:type="spellEnd"/>
          </w:p>
        </w:tc>
        <w:tc>
          <w:tcPr>
            <w:tcW w:w="1701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9CB6F9" w14:textId="7508FBB8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180天</w:t>
            </w:r>
          </w:p>
        </w:tc>
        <w:tc>
          <w:tcPr>
            <w:tcW w:w="4996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242AC6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保留作为审计依据</w:t>
            </w:r>
            <w:proofErr w:type="spellEnd"/>
          </w:p>
        </w:tc>
      </w:tr>
    </w:tbl>
    <w:p w14:paraId="540673A0" w14:textId="74ADB561" w:rsidR="006266C5" w:rsidRDefault="00000000">
      <w:pPr>
        <w:pStyle w:val="4"/>
        <w:spacing w:before="160" w:after="60" w:line="360" w:lineRule="auto"/>
      </w:pPr>
      <w:r>
        <w:rPr>
          <w:rFonts w:ascii="宋体" w:eastAsia="宋体" w:hAnsi="宋体" w:cs="宋体" w:hint="eastAsia"/>
          <w:lang w:eastAsia="zh-CN"/>
        </w:rPr>
        <w:t>3.4.7.5异常处理</w:t>
      </w:r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266C5" w14:paraId="6F196BEF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8E9533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异常条件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FE715B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系统行为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4FBA3B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用户提示语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A81ACF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日志记录</w:t>
            </w:r>
            <w:proofErr w:type="spellEnd"/>
          </w:p>
        </w:tc>
      </w:tr>
      <w:tr w:rsidR="006266C5" w14:paraId="0611259F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4EB007" w14:textId="71029C96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ERP接口超时（晚于30秒）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C3CE4B" w14:textId="36019CF8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重试+告警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CDCD3F" w14:textId="0C3E2739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"ERP系统响应慢，已自动重试。"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478DA0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记录接口调用时长</w:t>
            </w:r>
            <w:proofErr w:type="spellEnd"/>
          </w:p>
        </w:tc>
      </w:tr>
      <w:tr w:rsidR="006266C5" w14:paraId="12F855E5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DCE6DA" w14:textId="4F03E2C8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ERP接口返回500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912BD5" w14:textId="2904B51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重试+告警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4B8722" w14:textId="47736B95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"ERP系统异常，已自动重试。"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8C0DC0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记录错误码、响应内容</w:t>
            </w:r>
          </w:p>
        </w:tc>
      </w:tr>
      <w:tr w:rsidR="006266C5" w14:paraId="2D95742B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03EF2F" w14:textId="5BBAAA8E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ERP接口返回参数错误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FBB25F" w14:textId="6E5D8922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不重试+人工介入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F6A740" w14:textId="51F8124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"数据格式错误，请联系管理员处理。</w:t>
            </w:r>
            <w:r>
              <w:rPr>
                <w:rFonts w:hint="eastAsia"/>
              </w:rPr>
              <w:t>"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7B19B2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记录请求参数、错误响应</w:t>
            </w:r>
          </w:p>
        </w:tc>
      </w:tr>
      <w:tr w:rsidR="006266C5" w14:paraId="6809516B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96596E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网络断开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F1B98F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进入离线模式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6892AC" w14:textId="5E5A02E0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"当前网络异常，数据已本地暂存。</w:t>
            </w:r>
            <w:r>
              <w:rPr>
                <w:rFonts w:hint="eastAsia"/>
              </w:rPr>
              <w:t>"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CF7D5E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记录断开时间</w:t>
            </w:r>
            <w:proofErr w:type="spellEnd"/>
          </w:p>
        </w:tc>
      </w:tr>
      <w:tr w:rsidR="006266C5" w14:paraId="33FABDAE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8560A5" w14:textId="679182C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暂存队列满（多于10000条）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D96D90" w14:textId="054B899D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报警+暂停接收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4CFC11" w14:textId="0C534C84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"暂存队列已满，请尽快处理已失败数据。</w:t>
            </w:r>
            <w:r>
              <w:rPr>
                <w:rFonts w:hint="eastAsia"/>
              </w:rPr>
              <w:t>"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6EC7FC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记录队列长度</w:t>
            </w:r>
            <w:proofErr w:type="spellEnd"/>
          </w:p>
        </w:tc>
      </w:tr>
    </w:tbl>
    <w:p w14:paraId="354B795A" w14:textId="72AB27D6" w:rsidR="006266C5" w:rsidRDefault="00000000">
      <w:pPr>
        <w:pStyle w:val="31"/>
        <w:spacing w:after="80" w:line="360" w:lineRule="auto"/>
      </w:pPr>
      <w:bookmarkStart w:id="59" w:name="_Toc239246853"/>
      <w:r>
        <w:rPr>
          <w:rFonts w:ascii="宋体" w:eastAsia="宋体" w:hAnsi="宋体" w:cs="宋体" w:hint="eastAsia"/>
          <w:sz w:val="24"/>
          <w:lang w:eastAsia="zh-CN"/>
        </w:rPr>
        <w:t>3.4.8功能权限</w:t>
      </w:r>
      <w:bookmarkEnd w:id="59"/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495"/>
        <w:gridCol w:w="1701"/>
        <w:gridCol w:w="1124"/>
        <w:gridCol w:w="1440"/>
        <w:gridCol w:w="1440"/>
      </w:tblGrid>
      <w:tr w:rsidR="006266C5" w14:paraId="5B7DC9EC" w14:textId="77777777" w:rsidTr="00836263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7B53EE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角色</w:t>
            </w:r>
            <w:proofErr w:type="spellEnd"/>
          </w:p>
        </w:tc>
        <w:tc>
          <w:tcPr>
            <w:tcW w:w="149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4F89F5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查看同步面板</w:t>
            </w:r>
            <w:proofErr w:type="spellEnd"/>
          </w:p>
        </w:tc>
        <w:tc>
          <w:tcPr>
            <w:tcW w:w="1701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6C5432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查看报工记录</w:t>
            </w:r>
            <w:proofErr w:type="spellEnd"/>
          </w:p>
        </w:tc>
        <w:tc>
          <w:tcPr>
            <w:tcW w:w="1124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E6D3FD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手动重试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5F51E0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取消暂存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D4C45B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导出</w:t>
            </w:r>
            <w:proofErr w:type="spellEnd"/>
          </w:p>
        </w:tc>
      </w:tr>
      <w:tr w:rsidR="006266C5" w14:paraId="575F06BE" w14:textId="77777777" w:rsidTr="00836263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B84E1C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车间管理员</w:t>
            </w:r>
            <w:proofErr w:type="spellEnd"/>
          </w:p>
        </w:tc>
        <w:tc>
          <w:tcPr>
            <w:tcW w:w="149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9946D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701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3E6DB6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124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0391E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01C40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CB2534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  <w:tr w:rsidR="006266C5" w14:paraId="0F53697F" w14:textId="77777777" w:rsidTr="00836263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929278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车间主管</w:t>
            </w:r>
            <w:proofErr w:type="spellEnd"/>
          </w:p>
        </w:tc>
        <w:tc>
          <w:tcPr>
            <w:tcW w:w="149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09F19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701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8517C6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124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EDE77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D48BBB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×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0148D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  <w:tr w:rsidR="006266C5" w14:paraId="20616C43" w14:textId="77777777" w:rsidTr="00836263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02F260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车间操作员</w:t>
            </w:r>
            <w:proofErr w:type="spellEnd"/>
          </w:p>
        </w:tc>
        <w:tc>
          <w:tcPr>
            <w:tcW w:w="149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18FA0F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×</w:t>
            </w:r>
          </w:p>
        </w:tc>
        <w:tc>
          <w:tcPr>
            <w:tcW w:w="1701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3DD93B" w14:textId="3DEAF95E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√（</w:t>
            </w:r>
            <w:proofErr w:type="spellStart"/>
            <w:r>
              <w:rPr>
                <w:rFonts w:hint="eastAsia"/>
              </w:rPr>
              <w:t>仅本人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1124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C386B8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×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143C53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×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5B232F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×</w:t>
            </w:r>
          </w:p>
        </w:tc>
      </w:tr>
      <w:tr w:rsidR="006266C5" w14:paraId="01BF1C69" w14:textId="77777777" w:rsidTr="00836263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8303EE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系统管理员</w:t>
            </w:r>
            <w:proofErr w:type="spellEnd"/>
          </w:p>
        </w:tc>
        <w:tc>
          <w:tcPr>
            <w:tcW w:w="1495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3AB2A4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701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E4126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124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A29E35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9C3835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254B1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</w:tbl>
    <w:p w14:paraId="1BB19434" w14:textId="62033C92" w:rsidR="006266C5" w:rsidRDefault="00000000">
      <w:pPr>
        <w:pStyle w:val="31"/>
        <w:spacing w:after="80" w:line="360" w:lineRule="auto"/>
      </w:pPr>
      <w:bookmarkStart w:id="60" w:name="_Toc239246854"/>
      <w:r>
        <w:rPr>
          <w:rFonts w:ascii="宋体" w:eastAsia="宋体" w:hAnsi="宋体" w:cs="宋体" w:hint="eastAsia"/>
          <w:sz w:val="24"/>
          <w:lang w:eastAsia="zh-CN"/>
        </w:rPr>
        <w:t>3.4.9数据用例</w:t>
      </w:r>
      <w:bookmarkEnd w:id="60"/>
    </w:p>
    <w:p w14:paraId="068F613E" w14:textId="77777777" w:rsidR="006266C5" w:rsidRDefault="00000000">
      <w:pPr>
        <w:spacing w:line="360" w:lineRule="auto"/>
        <w:ind w:firstLine="0"/>
        <w:rPr>
          <w:rFonts w:hint="eastAsia"/>
        </w:rPr>
      </w:pPr>
      <w:r>
        <w:rPr>
          <w:rFonts w:cs="宋体" w:hint="eastAsia"/>
          <w:lang w:eastAsia="zh-CN"/>
        </w:rPr>
        <w:t>不涉及。</w:t>
      </w:r>
    </w:p>
    <w:p w14:paraId="4592438A" w14:textId="07702D08" w:rsidR="006266C5" w:rsidRDefault="00000000">
      <w:pPr>
        <w:pStyle w:val="31"/>
        <w:spacing w:after="80" w:line="360" w:lineRule="auto"/>
      </w:pPr>
      <w:bookmarkStart w:id="61" w:name="_Toc239246855"/>
      <w:r>
        <w:rPr>
          <w:rFonts w:ascii="宋体" w:eastAsia="宋体" w:hAnsi="宋体" w:cs="宋体" w:hint="eastAsia"/>
          <w:sz w:val="24"/>
          <w:lang w:eastAsia="zh-CN"/>
        </w:rPr>
        <w:t>3.4.10升级处理</w:t>
      </w:r>
      <w:bookmarkEnd w:id="61"/>
    </w:p>
    <w:p w14:paraId="1735F1EE" w14:textId="77777777" w:rsidR="006266C5" w:rsidRDefault="00000000">
      <w:pPr>
        <w:spacing w:line="360" w:lineRule="auto"/>
        <w:ind w:firstLine="0"/>
        <w:rPr>
          <w:rFonts w:hint="eastAsia"/>
        </w:rPr>
      </w:pPr>
      <w:r>
        <w:rPr>
          <w:rFonts w:cs="宋体" w:hint="eastAsia"/>
          <w:lang w:eastAsia="zh-CN"/>
        </w:rPr>
        <w:t>不涉及。</w:t>
      </w:r>
    </w:p>
    <w:p w14:paraId="0B8F076A" w14:textId="517BF6D3" w:rsidR="006266C5" w:rsidRDefault="00000000">
      <w:pPr>
        <w:pStyle w:val="31"/>
        <w:spacing w:after="80" w:line="360" w:lineRule="auto"/>
      </w:pPr>
      <w:bookmarkStart w:id="62" w:name="_Toc239246856"/>
      <w:r>
        <w:rPr>
          <w:rFonts w:ascii="宋体" w:eastAsia="宋体" w:hAnsi="宋体" w:cs="宋体" w:hint="eastAsia"/>
          <w:sz w:val="24"/>
          <w:lang w:eastAsia="zh-CN"/>
        </w:rPr>
        <w:t>3.4.11关联性需求</w:t>
      </w:r>
      <w:bookmarkEnd w:id="62"/>
    </w:p>
    <w:p w14:paraId="091C19B8" w14:textId="729B6903" w:rsidR="006266C5" w:rsidRDefault="00000000">
      <w:pPr>
        <w:pStyle w:val="a0"/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强依赖</w:t>
      </w:r>
      <w:r>
        <w:rPr>
          <w:lang w:eastAsia="zh-CN"/>
        </w:rPr>
        <w:t>US3</w:t>
      </w:r>
      <w:proofErr w:type="gramStart"/>
      <w:r>
        <w:rPr>
          <w:rFonts w:cs="宋体" w:hint="eastAsia"/>
          <w:lang w:eastAsia="zh-CN"/>
        </w:rPr>
        <w:t>报工数据，报工记录</w:t>
      </w:r>
      <w:proofErr w:type="gramEnd"/>
      <w:r>
        <w:rPr>
          <w:rFonts w:cs="宋体" w:hint="eastAsia"/>
          <w:lang w:eastAsia="zh-CN"/>
        </w:rPr>
        <w:t>是同步的数据源。</w:t>
      </w:r>
    </w:p>
    <w:p w14:paraId="161361C4" w14:textId="33D59B30" w:rsidR="006266C5" w:rsidRDefault="00000000">
      <w:pPr>
        <w:pStyle w:val="a0"/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依赖</w:t>
      </w:r>
      <w:r>
        <w:rPr>
          <w:lang w:eastAsia="zh-CN"/>
        </w:rPr>
        <w:t>ERP</w:t>
      </w:r>
      <w:proofErr w:type="gramStart"/>
      <w:r>
        <w:rPr>
          <w:rFonts w:cs="宋体" w:hint="eastAsia"/>
          <w:lang w:eastAsia="zh-CN"/>
        </w:rPr>
        <w:t>端提供报工</w:t>
      </w:r>
      <w:proofErr w:type="gramEnd"/>
      <w:r>
        <w:rPr>
          <w:rFonts w:cs="宋体" w:hint="eastAsia"/>
          <w:lang w:eastAsia="zh-CN"/>
        </w:rPr>
        <w:t>单、转移单生成</w:t>
      </w:r>
      <w:r>
        <w:rPr>
          <w:lang w:eastAsia="zh-CN"/>
        </w:rPr>
        <w:t>API</w:t>
      </w:r>
      <w:r>
        <w:rPr>
          <w:rFonts w:cs="宋体" w:hint="eastAsia"/>
          <w:lang w:eastAsia="zh-CN"/>
        </w:rPr>
        <w:t>。</w:t>
      </w:r>
    </w:p>
    <w:p w14:paraId="009A5F58" w14:textId="2FAF9DEC" w:rsidR="006266C5" w:rsidRDefault="00000000">
      <w:pPr>
        <w:pStyle w:val="a0"/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关联</w:t>
      </w:r>
      <w:r>
        <w:rPr>
          <w:lang w:eastAsia="zh-CN"/>
        </w:rPr>
        <w:t>US2</w:t>
      </w:r>
      <w:r>
        <w:rPr>
          <w:rFonts w:cs="宋体" w:hint="eastAsia"/>
          <w:lang w:eastAsia="zh-CN"/>
        </w:rPr>
        <w:t>变更同步，共用</w:t>
      </w:r>
      <w:r>
        <w:rPr>
          <w:lang w:eastAsia="zh-CN"/>
        </w:rPr>
        <w:t>API</w:t>
      </w:r>
      <w:r>
        <w:rPr>
          <w:rFonts w:cs="宋体" w:hint="eastAsia"/>
          <w:lang w:eastAsia="zh-CN"/>
        </w:rPr>
        <w:t>通道和重试机制。</w:t>
      </w:r>
    </w:p>
    <w:p w14:paraId="3D485CDB" w14:textId="7F4A21D9" w:rsidR="006266C5" w:rsidRDefault="00000000">
      <w:pPr>
        <w:pStyle w:val="21"/>
        <w:spacing w:before="240" w:after="120" w:line="240" w:lineRule="auto"/>
        <w:jc w:val="left"/>
        <w:rPr>
          <w:lang w:eastAsia="zh-CN"/>
        </w:rPr>
      </w:pPr>
      <w:bookmarkStart w:id="63" w:name="_Toc239246857"/>
      <w:r>
        <w:rPr>
          <w:rFonts w:ascii="宋体" w:eastAsia="宋体" w:hAnsi="宋体" w:cs="宋体" w:hint="eastAsia"/>
          <w:sz w:val="24"/>
          <w:lang w:eastAsia="zh-CN"/>
        </w:rPr>
        <w:t>3.5用户故事5：返工工序处理</w:t>
      </w:r>
      <w:bookmarkEnd w:id="63"/>
    </w:p>
    <w:p w14:paraId="1C1F05A5" w14:textId="5259E411" w:rsidR="006266C5" w:rsidRDefault="00000000">
      <w:pPr>
        <w:pStyle w:val="31"/>
        <w:spacing w:after="80" w:line="360" w:lineRule="auto"/>
        <w:rPr>
          <w:lang w:eastAsia="zh-CN"/>
        </w:rPr>
      </w:pPr>
      <w:bookmarkStart w:id="64" w:name="_Toc239246858"/>
      <w:r>
        <w:rPr>
          <w:rFonts w:ascii="宋体" w:eastAsia="宋体" w:hAnsi="宋体" w:cs="宋体" w:hint="eastAsia"/>
          <w:sz w:val="24"/>
          <w:lang w:eastAsia="zh-CN"/>
        </w:rPr>
        <w:t>3.5.1用户故事描述</w:t>
      </w:r>
      <w:bookmarkEnd w:id="64"/>
    </w:p>
    <w:p w14:paraId="6D283FD7" w14:textId="3085CB64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作为一个</w:t>
      </w:r>
      <w:r w:rsidR="00B25EF3">
        <w:rPr>
          <w:rFonts w:cs="宋体" w:hint="eastAsia"/>
          <w:lang w:eastAsia="zh-CN"/>
        </w:rPr>
        <w:t>计划</w:t>
      </w:r>
      <w:r>
        <w:rPr>
          <w:rFonts w:cs="宋体" w:hint="eastAsia"/>
          <w:lang w:eastAsia="zh-CN"/>
        </w:rPr>
        <w:t>员，我希望在</w:t>
      </w:r>
      <w:proofErr w:type="gramStart"/>
      <w:r>
        <w:rPr>
          <w:rFonts w:cs="宋体" w:hint="eastAsia"/>
          <w:lang w:eastAsia="zh-CN"/>
        </w:rPr>
        <w:t>工序报工后</w:t>
      </w:r>
      <w:proofErr w:type="gramEnd"/>
      <w:r>
        <w:rPr>
          <w:rFonts w:cs="宋体" w:hint="eastAsia"/>
          <w:lang w:eastAsia="zh-CN"/>
        </w:rPr>
        <w:t>发现不良时，</w:t>
      </w:r>
      <w:r w:rsidR="00B25EF3">
        <w:rPr>
          <w:rFonts w:cs="宋体" w:hint="eastAsia"/>
          <w:lang w:eastAsia="zh-CN"/>
        </w:rPr>
        <w:t>手工</w:t>
      </w:r>
      <w:r>
        <w:rPr>
          <w:rFonts w:cs="宋体" w:hint="eastAsia"/>
          <w:lang w:eastAsia="zh-CN"/>
        </w:rPr>
        <w:t>创建返工工序序列，并在人员报工时区分正常工序与返工工序，以便规范返工流程与追溯。</w:t>
      </w:r>
    </w:p>
    <w:p w14:paraId="3C25FE16" w14:textId="0109D994" w:rsidR="006266C5" w:rsidRDefault="00000000">
      <w:pPr>
        <w:pStyle w:val="31"/>
        <w:spacing w:after="80" w:line="360" w:lineRule="auto"/>
      </w:pPr>
      <w:bookmarkStart w:id="65" w:name="_Toc239246859"/>
      <w:r>
        <w:rPr>
          <w:rFonts w:ascii="宋体" w:eastAsia="宋体" w:hAnsi="宋体" w:cs="宋体" w:hint="eastAsia"/>
          <w:sz w:val="24"/>
          <w:lang w:eastAsia="zh-CN"/>
        </w:rPr>
        <w:t>3.5.2用户故事清单</w:t>
      </w:r>
      <w:bookmarkEnd w:id="65"/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266C5" w14:paraId="623A2AFF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9169E3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编号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97DF6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用户故事描述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62B6F4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优先级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11997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依赖关系</w:t>
            </w:r>
            <w:proofErr w:type="spellEnd"/>
          </w:p>
        </w:tc>
      </w:tr>
      <w:tr w:rsidR="006266C5" w14:paraId="565E668F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9069B3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US5.1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33FBE6" w14:textId="024325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工序报工后</w:t>
            </w:r>
            <w:proofErr w:type="gramEnd"/>
            <w:r>
              <w:rPr>
                <w:rFonts w:hint="eastAsia"/>
                <w:lang w:eastAsia="zh-CN"/>
              </w:rPr>
              <w:t>发现不良</w:t>
            </w:r>
            <w:r w:rsidR="00B25EF3">
              <w:rPr>
                <w:rFonts w:hint="eastAsia"/>
                <w:lang w:eastAsia="zh-CN"/>
              </w:rPr>
              <w:t>通知计划</w:t>
            </w:r>
            <w:r>
              <w:rPr>
                <w:rFonts w:hint="eastAsia"/>
                <w:lang w:eastAsia="zh-CN"/>
              </w:rPr>
              <w:t>发起返工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539AC5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Must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6546E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US3</w:t>
            </w:r>
          </w:p>
        </w:tc>
      </w:tr>
      <w:tr w:rsidR="006266C5" w14:paraId="598B65ED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9156D5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US5.2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BD363F" w14:textId="7AB6F971" w:rsidR="006266C5" w:rsidRDefault="00B25EF3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计划</w:t>
            </w:r>
            <w:proofErr w:type="gramStart"/>
            <w:r>
              <w:rPr>
                <w:rFonts w:hint="eastAsia"/>
                <w:lang w:eastAsia="zh-CN"/>
              </w:rPr>
              <w:t>员创建</w:t>
            </w:r>
            <w:r w:rsidR="00000000">
              <w:rPr>
                <w:rFonts w:hint="eastAsia"/>
                <w:lang w:eastAsia="zh-CN"/>
              </w:rPr>
              <w:t>返工</w:t>
            </w:r>
            <w:proofErr w:type="gramEnd"/>
            <w:r w:rsidR="00000000">
              <w:rPr>
                <w:rFonts w:hint="eastAsia"/>
                <w:lang w:eastAsia="zh-CN"/>
              </w:rPr>
              <w:t>工序序列（按工艺路线</w:t>
            </w:r>
            <w:proofErr w:type="gramStart"/>
            <w:r w:rsidR="00000000">
              <w:rPr>
                <w:rFonts w:hint="eastAsia"/>
                <w:lang w:eastAsia="zh-CN"/>
              </w:rPr>
              <w:t>反向/</w:t>
            </w:r>
            <w:proofErr w:type="gramEnd"/>
            <w:r w:rsidR="00000000">
              <w:rPr>
                <w:rFonts w:hint="eastAsia"/>
                <w:lang w:eastAsia="zh-CN"/>
              </w:rPr>
              <w:t>指定工序）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D6D4F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Must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B41B63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US5.1</w:t>
            </w:r>
          </w:p>
        </w:tc>
      </w:tr>
      <w:tr w:rsidR="006266C5" w14:paraId="4E04DCDA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D2217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US5.3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59DEEB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返工工序受原工序计划数量上限控制（含超收比例）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C9A24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Must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64685F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US3</w:t>
            </w:r>
          </w:p>
        </w:tc>
      </w:tr>
      <w:tr w:rsidR="006266C5" w14:paraId="7E56AC31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9976F5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US5.4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754DBA" w14:textId="5EC6A196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正常工序未报完时，</w:t>
            </w:r>
            <w:proofErr w:type="gramStart"/>
            <w:r>
              <w:rPr>
                <w:rFonts w:hint="eastAsia"/>
                <w:lang w:eastAsia="zh-CN"/>
              </w:rPr>
              <w:t>报工界面</w:t>
            </w:r>
            <w:proofErr w:type="gramEnd"/>
            <w:r>
              <w:rPr>
                <w:rFonts w:hint="eastAsia"/>
                <w:lang w:eastAsia="zh-CN"/>
              </w:rPr>
              <w:t>提供"正常</w:t>
            </w:r>
            <w:proofErr w:type="gramStart"/>
            <w:r>
              <w:rPr>
                <w:rFonts w:hint="eastAsia"/>
                <w:lang w:eastAsia="zh-CN"/>
              </w:rPr>
              <w:t>工序报工</w:t>
            </w:r>
            <w:proofErr w:type="gramEnd"/>
            <w:r>
              <w:rPr>
                <w:rFonts w:hint="eastAsia"/>
                <w:lang w:eastAsia="zh-CN"/>
              </w:rPr>
              <w:t>"与"</w:t>
            </w:r>
            <w:proofErr w:type="gramStart"/>
            <w:r>
              <w:rPr>
                <w:rFonts w:hint="eastAsia"/>
                <w:lang w:eastAsia="zh-CN"/>
              </w:rPr>
              <w:t>返工报工</w:t>
            </w:r>
            <w:proofErr w:type="gramEnd"/>
            <w:r>
              <w:rPr>
                <w:rFonts w:hint="eastAsia"/>
                <w:lang w:eastAsia="zh-CN"/>
              </w:rPr>
              <w:t>"选择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339F4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Must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7338C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US5.1</w:t>
            </w:r>
          </w:p>
        </w:tc>
      </w:tr>
      <w:tr w:rsidR="006266C5" w14:paraId="4A6B47D5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18DBF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US5.5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BAAE66" w14:textId="6B0B0C7A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正常工序全部完成后，</w:t>
            </w:r>
            <w:proofErr w:type="gramStart"/>
            <w:r>
              <w:rPr>
                <w:rFonts w:hint="eastAsia"/>
                <w:lang w:eastAsia="zh-CN"/>
              </w:rPr>
              <w:t>报工界面</w:t>
            </w:r>
            <w:proofErr w:type="gramEnd"/>
            <w:r>
              <w:rPr>
                <w:rFonts w:hint="eastAsia"/>
                <w:lang w:eastAsia="zh-CN"/>
              </w:rPr>
              <w:t>仅显示"</w:t>
            </w:r>
            <w:proofErr w:type="gramStart"/>
            <w:r>
              <w:rPr>
                <w:rFonts w:hint="eastAsia"/>
                <w:lang w:eastAsia="zh-CN"/>
              </w:rPr>
              <w:t>返工报工</w:t>
            </w:r>
            <w:proofErr w:type="gramEnd"/>
            <w:r>
              <w:rPr>
                <w:rFonts w:hint="eastAsia"/>
                <w:lang w:eastAsia="zh-CN"/>
              </w:rPr>
              <w:t>"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C176F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Must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FCC70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US5.4</w:t>
            </w:r>
          </w:p>
        </w:tc>
      </w:tr>
      <w:tr w:rsidR="006266C5" w14:paraId="25490182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AF8163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US5.6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035F9F" w14:textId="36644E78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返工报工同步</w:t>
            </w:r>
            <w:proofErr w:type="gramEnd"/>
            <w:r>
              <w:rPr>
                <w:rFonts w:hint="eastAsia"/>
                <w:lang w:eastAsia="zh-CN"/>
              </w:rPr>
              <w:t>至ERP生成</w:t>
            </w:r>
            <w:proofErr w:type="gramStart"/>
            <w:r>
              <w:rPr>
                <w:rFonts w:hint="eastAsia"/>
                <w:lang w:eastAsia="zh-CN"/>
              </w:rPr>
              <w:t>返工报工单</w:t>
            </w:r>
            <w:proofErr w:type="gram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783A7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Must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68C48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US4</w:t>
            </w:r>
          </w:p>
        </w:tc>
      </w:tr>
      <w:tr w:rsidR="006266C5" w14:paraId="28F3C998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CB991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US5.7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BDD2EA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返工序列可视化（展示返工路径、节点、状态）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512BB4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Should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068A48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US5.2</w:t>
            </w:r>
          </w:p>
        </w:tc>
      </w:tr>
    </w:tbl>
    <w:p w14:paraId="2B89931A" w14:textId="41231A20" w:rsidR="006266C5" w:rsidRDefault="00000000">
      <w:pPr>
        <w:pStyle w:val="31"/>
        <w:spacing w:after="80" w:line="360" w:lineRule="auto"/>
      </w:pPr>
      <w:bookmarkStart w:id="66" w:name="_Toc239246860"/>
      <w:r>
        <w:rPr>
          <w:rFonts w:ascii="宋体" w:eastAsia="宋体" w:hAnsi="宋体" w:cs="宋体" w:hint="eastAsia"/>
          <w:sz w:val="24"/>
          <w:lang w:eastAsia="zh-CN"/>
        </w:rPr>
        <w:t>3.5.3前置条件与约束</w:t>
      </w:r>
      <w:bookmarkEnd w:id="66"/>
    </w:p>
    <w:p w14:paraId="57DD1FD7" w14:textId="25E31600" w:rsidR="006266C5" w:rsidRDefault="00000000">
      <w:pPr>
        <w:pStyle w:val="a"/>
        <w:numPr>
          <w:ilvl w:val="0"/>
          <w:numId w:val="19"/>
        </w:numPr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已完成</w:t>
      </w:r>
      <w:r>
        <w:rPr>
          <w:lang w:eastAsia="zh-CN"/>
        </w:rPr>
        <w:t>US3</w:t>
      </w:r>
      <w:r>
        <w:rPr>
          <w:rFonts w:cs="宋体" w:hint="eastAsia"/>
          <w:lang w:eastAsia="zh-CN"/>
        </w:rPr>
        <w:t>报工，相应工序存在</w:t>
      </w:r>
      <w:proofErr w:type="gramStart"/>
      <w:r>
        <w:rPr>
          <w:rFonts w:cs="宋体" w:hint="eastAsia"/>
          <w:lang w:eastAsia="zh-CN"/>
        </w:rPr>
        <w:t>已报工记录</w:t>
      </w:r>
      <w:proofErr w:type="gramEnd"/>
      <w:r>
        <w:rPr>
          <w:rFonts w:cs="宋体" w:hint="eastAsia"/>
          <w:lang w:eastAsia="zh-CN"/>
        </w:rPr>
        <w:t>。</w:t>
      </w:r>
    </w:p>
    <w:p w14:paraId="591B5B50" w14:textId="77777777" w:rsidR="006266C5" w:rsidRDefault="00000000">
      <w:pPr>
        <w:pStyle w:val="a"/>
        <w:numPr>
          <w:ilvl w:val="0"/>
          <w:numId w:val="19"/>
        </w:numPr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工艺路线中已定义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返工汇合工序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标识，用于确定返工序列终点。</w:t>
      </w:r>
    </w:p>
    <w:p w14:paraId="098AEE99" w14:textId="3B756139" w:rsidR="006266C5" w:rsidRDefault="00B25EF3">
      <w:pPr>
        <w:pStyle w:val="a"/>
        <w:numPr>
          <w:ilvl w:val="0"/>
          <w:numId w:val="19"/>
        </w:numPr>
        <w:spacing w:after="40"/>
        <w:rPr>
          <w:rFonts w:hint="eastAsia"/>
          <w:lang w:eastAsia="zh-CN"/>
        </w:rPr>
      </w:pPr>
      <w:proofErr w:type="gramStart"/>
      <w:r>
        <w:rPr>
          <w:rFonts w:cs="宋体" w:hint="eastAsia"/>
          <w:lang w:eastAsia="zh-CN"/>
        </w:rPr>
        <w:t>不良报工</w:t>
      </w:r>
      <w:r w:rsidR="00000000">
        <w:rPr>
          <w:rFonts w:cs="宋体" w:hint="eastAsia"/>
          <w:lang w:eastAsia="zh-CN"/>
        </w:rPr>
        <w:t>已</w:t>
      </w:r>
      <w:proofErr w:type="gramEnd"/>
      <w:r w:rsidR="00000000">
        <w:rPr>
          <w:rFonts w:cs="宋体" w:hint="eastAsia"/>
          <w:lang w:eastAsia="zh-CN"/>
        </w:rPr>
        <w:t>完成</w:t>
      </w:r>
      <w:r>
        <w:rPr>
          <w:rFonts w:cs="宋体" w:hint="eastAsia"/>
          <w:lang w:eastAsia="zh-CN"/>
        </w:rPr>
        <w:t>，</w:t>
      </w:r>
      <w:proofErr w:type="gramStart"/>
      <w:r>
        <w:rPr>
          <w:rFonts w:cs="宋体" w:hint="eastAsia"/>
          <w:lang w:eastAsia="zh-CN"/>
        </w:rPr>
        <w:t>报工单</w:t>
      </w:r>
      <w:proofErr w:type="gramEnd"/>
      <w:r>
        <w:rPr>
          <w:rFonts w:cs="宋体" w:hint="eastAsia"/>
          <w:lang w:eastAsia="zh-CN"/>
        </w:rPr>
        <w:t>定义返工</w:t>
      </w:r>
      <w:r w:rsidR="00000000">
        <w:rPr>
          <w:rFonts w:cs="宋体" w:hint="eastAsia"/>
          <w:lang w:eastAsia="zh-CN"/>
        </w:rPr>
        <w:t>。</w:t>
      </w:r>
    </w:p>
    <w:p w14:paraId="31F01197" w14:textId="77777777" w:rsidR="006266C5" w:rsidRDefault="00000000">
      <w:pPr>
        <w:pStyle w:val="a"/>
        <w:numPr>
          <w:ilvl w:val="0"/>
          <w:numId w:val="19"/>
        </w:numPr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单次不良数量小于或等于该工序</w:t>
      </w:r>
      <w:proofErr w:type="gramStart"/>
      <w:r>
        <w:rPr>
          <w:rFonts w:cs="宋体" w:hint="eastAsia"/>
          <w:lang w:eastAsia="zh-CN"/>
        </w:rPr>
        <w:t>已报工数量</w:t>
      </w:r>
      <w:proofErr w:type="gramEnd"/>
      <w:r>
        <w:rPr>
          <w:rFonts w:cs="宋体" w:hint="eastAsia"/>
          <w:lang w:eastAsia="zh-CN"/>
        </w:rPr>
        <w:t>。</w:t>
      </w:r>
    </w:p>
    <w:p w14:paraId="61DF958F" w14:textId="13CFB6A6" w:rsidR="006266C5" w:rsidRDefault="00000000">
      <w:pPr>
        <w:pStyle w:val="31"/>
        <w:spacing w:after="80" w:line="360" w:lineRule="auto"/>
        <w:rPr>
          <w:lang w:eastAsia="zh-CN"/>
        </w:rPr>
      </w:pPr>
      <w:bookmarkStart w:id="67" w:name="_Toc239246861"/>
      <w:r>
        <w:rPr>
          <w:rFonts w:ascii="宋体" w:eastAsia="宋体" w:hAnsi="宋体" w:cs="宋体" w:hint="eastAsia"/>
          <w:sz w:val="24"/>
          <w:lang w:eastAsia="zh-CN"/>
        </w:rPr>
        <w:t>3.5.4用户界面</w:t>
      </w:r>
      <w:bookmarkEnd w:id="67"/>
    </w:p>
    <w:p w14:paraId="597988A2" w14:textId="0C9165AD" w:rsidR="006266C5" w:rsidRDefault="00B25EF3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操作</w:t>
      </w:r>
      <w:r w:rsidR="00000000">
        <w:rPr>
          <w:rFonts w:cs="宋体" w:hint="eastAsia"/>
          <w:lang w:eastAsia="zh-CN"/>
        </w:rPr>
        <w:t>员通过</w:t>
      </w:r>
      <w:r w:rsidR="00000000">
        <w:rPr>
          <w:lang w:eastAsia="zh-CN"/>
        </w:rPr>
        <w:t>"</w:t>
      </w:r>
      <w:proofErr w:type="gramStart"/>
      <w:r>
        <w:rPr>
          <w:rFonts w:cs="宋体" w:hint="eastAsia"/>
          <w:lang w:eastAsia="zh-CN"/>
        </w:rPr>
        <w:t>报工</w:t>
      </w:r>
      <w:proofErr w:type="gramEnd"/>
      <w:r w:rsidR="00000000">
        <w:rPr>
          <w:lang w:eastAsia="zh-CN"/>
        </w:rPr>
        <w:t>"</w:t>
      </w:r>
      <w:r w:rsidR="00000000">
        <w:rPr>
          <w:rFonts w:cs="宋体" w:hint="eastAsia"/>
          <w:lang w:eastAsia="zh-CN"/>
        </w:rPr>
        <w:t>界面</w:t>
      </w:r>
      <w:r>
        <w:rPr>
          <w:rFonts w:cs="宋体" w:hint="eastAsia"/>
          <w:lang w:eastAsia="zh-CN"/>
        </w:rPr>
        <w:t>进行不良报工，计划</w:t>
      </w:r>
      <w:proofErr w:type="gramStart"/>
      <w:r>
        <w:rPr>
          <w:rFonts w:cs="宋体" w:hint="eastAsia"/>
          <w:lang w:eastAsia="zh-CN"/>
        </w:rPr>
        <w:t>员维护</w:t>
      </w:r>
      <w:proofErr w:type="gramEnd"/>
      <w:r>
        <w:rPr>
          <w:rFonts w:cs="宋体" w:hint="eastAsia"/>
          <w:lang w:eastAsia="zh-CN"/>
        </w:rPr>
        <w:t>返工工序</w:t>
      </w:r>
      <w:r w:rsidR="00000000">
        <w:rPr>
          <w:rFonts w:cs="宋体" w:hint="eastAsia"/>
          <w:lang w:eastAsia="zh-CN"/>
        </w:rPr>
        <w:t>，车间操作员通过</w:t>
      </w:r>
      <w:r w:rsidR="00000000">
        <w:rPr>
          <w:lang w:eastAsia="zh-CN"/>
        </w:rPr>
        <w:t>"</w:t>
      </w:r>
      <w:proofErr w:type="gramStart"/>
      <w:r w:rsidR="00000000">
        <w:rPr>
          <w:rFonts w:cs="宋体" w:hint="eastAsia"/>
          <w:lang w:eastAsia="zh-CN"/>
        </w:rPr>
        <w:t>返工报工</w:t>
      </w:r>
      <w:proofErr w:type="gramEnd"/>
      <w:r w:rsidR="00000000">
        <w:rPr>
          <w:lang w:eastAsia="zh-CN"/>
        </w:rPr>
        <w:t>"</w:t>
      </w:r>
      <w:r w:rsidR="00000000">
        <w:rPr>
          <w:rFonts w:cs="宋体" w:hint="eastAsia"/>
          <w:lang w:eastAsia="zh-CN"/>
        </w:rPr>
        <w:t>界面完成返工作业，两个界面共用工序与工单数据。页面路径为：轻</w:t>
      </w:r>
      <w:r w:rsidR="00000000">
        <w:rPr>
          <w:lang w:eastAsia="zh-CN"/>
        </w:rPr>
        <w:t>MES&gt;</w:t>
      </w:r>
      <w:r w:rsidR="00000000">
        <w:rPr>
          <w:rFonts w:cs="宋体" w:hint="eastAsia"/>
          <w:lang w:eastAsia="zh-CN"/>
        </w:rPr>
        <w:t>返工报工。</w:t>
      </w:r>
    </w:p>
    <w:p w14:paraId="267B8818" w14:textId="0B86C99F" w:rsidR="006266C5" w:rsidRDefault="00000000">
      <w:pPr>
        <w:pStyle w:val="31"/>
        <w:spacing w:after="80" w:line="360" w:lineRule="auto"/>
        <w:rPr>
          <w:lang w:eastAsia="zh-CN"/>
        </w:rPr>
      </w:pPr>
      <w:bookmarkStart w:id="68" w:name="_Toc239246862"/>
      <w:r>
        <w:rPr>
          <w:rFonts w:ascii="宋体" w:eastAsia="宋体" w:hAnsi="宋体" w:cs="宋体" w:hint="eastAsia"/>
          <w:sz w:val="24"/>
          <w:lang w:eastAsia="zh-CN"/>
        </w:rPr>
        <w:t>3.5.5界面元素说明</w:t>
      </w:r>
      <w:bookmarkEnd w:id="68"/>
    </w:p>
    <w:p w14:paraId="6C20C101" w14:textId="77777777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不良登记界面（质检员）元素说明如下表所示。</w:t>
      </w:r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266C5" w14:paraId="57192843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993DB9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字段名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E1AD82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字段类型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CA4320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默认值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7DCF82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字段来源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8E8080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控制说明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E472EA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是否必录</w:t>
            </w:r>
            <w:proofErr w:type="spellEnd"/>
          </w:p>
        </w:tc>
      </w:tr>
      <w:tr w:rsidR="006266C5" w14:paraId="54030503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2A8773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源工单号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9B4EC6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文本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29CF7B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097B72" w14:textId="3B02E322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扫码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选择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D1B57A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不可编辑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2C0D3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7023CDDD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E439BB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源工序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87752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单选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A6382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C5FC7B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工序列表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739DE6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仅显示已报工工序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7D68A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5B451074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9D8E46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不良数量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67D7F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数值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DD5E678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F75019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人工输入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C8CC5C" w14:textId="78D0581B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≤</w:t>
            </w:r>
            <w:proofErr w:type="spellStart"/>
            <w:r>
              <w:rPr>
                <w:rFonts w:hint="eastAsia"/>
              </w:rPr>
              <w:t>该工序已报工数量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54DA3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3FA5BCC8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95181F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不良类型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CB18E9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单选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87463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9E505B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不良类型字典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7D5D65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必选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74B738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69D787C1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480B8A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lastRenderedPageBreak/>
              <w:t>不良描述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EF808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文本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229B4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AAC8C8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人工输入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E57506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选填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C760C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</w:tr>
      <w:tr w:rsidR="006266C5" w14:paraId="792CBE5A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7FE76F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返工工序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DE4B84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多选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03D7A6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74ED31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工艺路线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BC7499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选择返工工序序列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D1FEE8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75748997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8F8C1D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责任人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FF1378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单选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9AC1C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07D6D0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操作员列表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C8D143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选填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F10E029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</w:tr>
    </w:tbl>
    <w:p w14:paraId="12CF5A13" w14:textId="77777777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返工</w:t>
      </w:r>
      <w:proofErr w:type="gramStart"/>
      <w:r>
        <w:rPr>
          <w:rFonts w:cs="宋体" w:hint="eastAsia"/>
          <w:lang w:eastAsia="zh-CN"/>
        </w:rPr>
        <w:t>报工界面</w:t>
      </w:r>
      <w:proofErr w:type="gramEnd"/>
      <w:r>
        <w:rPr>
          <w:rFonts w:cs="宋体" w:hint="eastAsia"/>
          <w:lang w:eastAsia="zh-CN"/>
        </w:rPr>
        <w:t>（车间操作员）元素说明如下表所示。</w:t>
      </w:r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266C5" w14:paraId="653DB9F7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BF33E4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字段名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367304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字段类型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E73B57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默认值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DC5F1B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字段来源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397B3C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控制说明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3959FA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是否必录</w:t>
            </w:r>
            <w:proofErr w:type="spellEnd"/>
          </w:p>
        </w:tc>
      </w:tr>
      <w:tr w:rsidR="006266C5" w14:paraId="7ACB9365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141306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工单号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2A7BEF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文本（扫码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E166D9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B3389BD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扫码获取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38220F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扫码后自动填充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7F397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14C97F16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E27762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工序类型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0AE7D0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单选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6BB7C2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7552DD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系统判断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F8AEE7" w14:textId="3EF2FD0C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正常工序未完成时显示"正常工序"、"返工"，否则仅"返工"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5AC87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05A728C2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1D1A3B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工序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83F57E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单选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6DB51E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CA31A5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工序列表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DF303A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按所选工序类型筛选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49FE2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7C8299A2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D35C1C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数量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81A2DE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数值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5212DE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6AA778F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人工输入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B98988" w14:textId="633BABEA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受US3数量控制约束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DE056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6E9B89E8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4CCBCC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设备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3312F8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单选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6BA756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FF4FA8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设备列表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9FA977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必选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34EE0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39B19519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06788C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操作员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4B8905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单选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D46FD1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当前用户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D26716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当前登录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C99FBE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默认填充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B021378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</w:tr>
      <w:tr w:rsidR="006266C5" w14:paraId="01519317" w14:textId="77777777">
        <w:trPr>
          <w:trHeight w:val="431"/>
        </w:trPr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B1A3E4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关联不良单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E94A6D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文本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D92752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C621AC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系统关联</w:t>
            </w:r>
            <w:proofErr w:type="spellEnd"/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0695C2" w14:textId="11E56139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选择工序类型为"返工"时显示</w:t>
            </w:r>
          </w:p>
        </w:tc>
        <w:tc>
          <w:tcPr>
            <w:tcW w:w="144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ABF7E4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</w:tr>
    </w:tbl>
    <w:p w14:paraId="318481BE" w14:textId="27CF774A" w:rsidR="006266C5" w:rsidRDefault="00000000">
      <w:pPr>
        <w:pStyle w:val="31"/>
        <w:spacing w:after="80" w:line="360" w:lineRule="auto"/>
      </w:pPr>
      <w:bookmarkStart w:id="69" w:name="_Toc239246863"/>
      <w:r>
        <w:rPr>
          <w:rFonts w:ascii="宋体" w:eastAsia="宋体" w:hAnsi="宋体" w:cs="宋体" w:hint="eastAsia"/>
          <w:sz w:val="24"/>
          <w:lang w:eastAsia="zh-CN"/>
        </w:rPr>
        <w:t>3.5.6操作按钮</w:t>
      </w:r>
      <w:bookmarkEnd w:id="69"/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1376"/>
        <w:gridCol w:w="2977"/>
        <w:gridCol w:w="4287"/>
      </w:tblGrid>
      <w:tr w:rsidR="006266C5" w14:paraId="29926723" w14:textId="77777777" w:rsidTr="00836263">
        <w:trPr>
          <w:trHeight w:val="431"/>
        </w:trPr>
        <w:tc>
          <w:tcPr>
            <w:tcW w:w="1376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722C3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序号</w:t>
            </w:r>
            <w:proofErr w:type="spellEnd"/>
          </w:p>
        </w:tc>
        <w:tc>
          <w:tcPr>
            <w:tcW w:w="2977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1634C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按钮名称</w:t>
            </w:r>
            <w:proofErr w:type="spellEnd"/>
          </w:p>
        </w:tc>
        <w:tc>
          <w:tcPr>
            <w:tcW w:w="4287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F441F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功能说明</w:t>
            </w:r>
            <w:proofErr w:type="spellEnd"/>
          </w:p>
        </w:tc>
      </w:tr>
      <w:tr w:rsidR="006266C5" w14:paraId="05BA6D57" w14:textId="77777777" w:rsidTr="00836263">
        <w:trPr>
          <w:trHeight w:val="431"/>
        </w:trPr>
        <w:tc>
          <w:tcPr>
            <w:tcW w:w="1376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8B601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977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F30D6E" w14:textId="044526F8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【</w:t>
            </w:r>
            <w:r w:rsidR="00B25EF3">
              <w:rPr>
                <w:rFonts w:hint="eastAsia"/>
                <w:lang w:eastAsia="zh-CN"/>
              </w:rPr>
              <w:t>发起返工</w:t>
            </w:r>
            <w:r>
              <w:rPr>
                <w:rFonts w:hint="eastAsia"/>
                <w:lang w:eastAsia="zh-CN"/>
              </w:rPr>
              <w:t>】（</w:t>
            </w:r>
            <w:r w:rsidR="00B25EF3">
              <w:rPr>
                <w:rFonts w:hint="eastAsia"/>
                <w:lang w:eastAsia="zh-CN"/>
              </w:rPr>
              <w:t>计划</w:t>
            </w:r>
            <w:r>
              <w:rPr>
                <w:rFonts w:hint="eastAsia"/>
                <w:lang w:eastAsia="zh-CN"/>
              </w:rPr>
              <w:t>员）</w:t>
            </w:r>
          </w:p>
        </w:tc>
        <w:tc>
          <w:tcPr>
            <w:tcW w:w="4287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0570728" w14:textId="18437D5E" w:rsidR="006266C5" w:rsidRDefault="00B25EF3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操作员</w:t>
            </w:r>
            <w:r w:rsidR="00000000">
              <w:rPr>
                <w:rFonts w:hint="eastAsia"/>
                <w:lang w:eastAsia="zh-CN"/>
              </w:rPr>
              <w:t>填写不良信息后提交，</w:t>
            </w:r>
            <w:r>
              <w:rPr>
                <w:rFonts w:hint="eastAsia"/>
                <w:lang w:eastAsia="zh-CN"/>
              </w:rPr>
              <w:t>计划员手工</w:t>
            </w:r>
            <w:r w:rsidR="00000000">
              <w:rPr>
                <w:rFonts w:hint="eastAsia"/>
                <w:lang w:eastAsia="zh-CN"/>
              </w:rPr>
              <w:t>创建返工序列。</w:t>
            </w:r>
          </w:p>
        </w:tc>
      </w:tr>
      <w:tr w:rsidR="006266C5" w14:paraId="406A8C55" w14:textId="77777777" w:rsidTr="00836263">
        <w:trPr>
          <w:trHeight w:val="431"/>
        </w:trPr>
        <w:tc>
          <w:tcPr>
            <w:tcW w:w="1376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0153FB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977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FFB8EC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【选择工序类型】（操作员）</w:t>
            </w:r>
          </w:p>
        </w:tc>
        <w:tc>
          <w:tcPr>
            <w:tcW w:w="4287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660F6D" w14:textId="18EF3780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选择"正常</w:t>
            </w:r>
            <w:proofErr w:type="gramStart"/>
            <w:r>
              <w:rPr>
                <w:rFonts w:hint="eastAsia"/>
                <w:lang w:eastAsia="zh-CN"/>
              </w:rPr>
              <w:t>工序报工</w:t>
            </w:r>
            <w:proofErr w:type="gramEnd"/>
            <w:r>
              <w:rPr>
                <w:rFonts w:hint="eastAsia"/>
                <w:lang w:eastAsia="zh-CN"/>
              </w:rPr>
              <w:t>"或"</w:t>
            </w:r>
            <w:proofErr w:type="gramStart"/>
            <w:r>
              <w:rPr>
                <w:rFonts w:hint="eastAsia"/>
                <w:lang w:eastAsia="zh-CN"/>
              </w:rPr>
              <w:t>返工报工</w:t>
            </w:r>
            <w:proofErr w:type="gramEnd"/>
            <w:r>
              <w:rPr>
                <w:rFonts w:hint="eastAsia"/>
                <w:lang w:eastAsia="zh-CN"/>
              </w:rPr>
              <w:t>"。</w:t>
            </w:r>
          </w:p>
        </w:tc>
      </w:tr>
      <w:tr w:rsidR="006266C5" w14:paraId="0165CE5C" w14:textId="77777777" w:rsidTr="00836263">
        <w:trPr>
          <w:trHeight w:val="431"/>
        </w:trPr>
        <w:tc>
          <w:tcPr>
            <w:tcW w:w="1376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967A8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977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E6C110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扫码</w:t>
            </w:r>
            <w:proofErr w:type="spellEnd"/>
            <w:r>
              <w:rPr>
                <w:rFonts w:hint="eastAsia"/>
              </w:rPr>
              <w:t>】（</w:t>
            </w:r>
            <w:proofErr w:type="spellStart"/>
            <w:r>
              <w:rPr>
                <w:rFonts w:hint="eastAsia"/>
              </w:rPr>
              <w:t>操作员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4287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897BF9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扫码获取工单信息</w:t>
            </w:r>
            <w:proofErr w:type="spellEnd"/>
            <w:r>
              <w:rPr>
                <w:rFonts w:hint="eastAsia"/>
              </w:rPr>
              <w:t>。</w:t>
            </w:r>
          </w:p>
        </w:tc>
      </w:tr>
      <w:tr w:rsidR="006266C5" w14:paraId="68654215" w14:textId="77777777" w:rsidTr="00836263">
        <w:trPr>
          <w:trHeight w:val="431"/>
        </w:trPr>
        <w:tc>
          <w:tcPr>
            <w:tcW w:w="1376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AA5D2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977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C4E182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提交报工</w:t>
            </w:r>
            <w:proofErr w:type="spellEnd"/>
            <w:r>
              <w:rPr>
                <w:rFonts w:hint="eastAsia"/>
              </w:rPr>
              <w:t>】</w:t>
            </w:r>
          </w:p>
        </w:tc>
        <w:tc>
          <w:tcPr>
            <w:tcW w:w="4287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0C27F2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校验通过后提交报工。</w:t>
            </w:r>
          </w:p>
        </w:tc>
      </w:tr>
      <w:tr w:rsidR="006266C5" w14:paraId="5DFF7B6C" w14:textId="77777777" w:rsidTr="00836263">
        <w:trPr>
          <w:trHeight w:val="431"/>
        </w:trPr>
        <w:tc>
          <w:tcPr>
            <w:tcW w:w="1376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A5114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977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955924" w14:textId="77777777" w:rsidR="006266C5" w:rsidRDefault="00000000" w:rsidP="00B25EF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查看返工序列</w:t>
            </w:r>
            <w:proofErr w:type="spellEnd"/>
            <w:r>
              <w:rPr>
                <w:rFonts w:hint="eastAsia"/>
              </w:rPr>
              <w:t>】</w:t>
            </w:r>
          </w:p>
        </w:tc>
        <w:tc>
          <w:tcPr>
            <w:tcW w:w="4287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898D5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查看该工单的返工序列图谱。</w:t>
            </w:r>
          </w:p>
        </w:tc>
      </w:tr>
    </w:tbl>
    <w:p w14:paraId="2D2EC902" w14:textId="2C30D9E8" w:rsidR="006266C5" w:rsidRDefault="00000000">
      <w:pPr>
        <w:pStyle w:val="31"/>
        <w:spacing w:after="80" w:line="360" w:lineRule="auto"/>
        <w:rPr>
          <w:lang w:eastAsia="zh-CN"/>
        </w:rPr>
      </w:pPr>
      <w:bookmarkStart w:id="70" w:name="_Toc239246864"/>
      <w:r>
        <w:rPr>
          <w:rFonts w:ascii="宋体" w:eastAsia="宋体" w:hAnsi="宋体" w:cs="宋体" w:hint="eastAsia"/>
          <w:sz w:val="24"/>
          <w:lang w:eastAsia="zh-CN"/>
        </w:rPr>
        <w:t>3.5.7主要业务逻辑</w:t>
      </w:r>
      <w:bookmarkEnd w:id="70"/>
    </w:p>
    <w:p w14:paraId="76E22558" w14:textId="0FA0C212" w:rsidR="006266C5" w:rsidRDefault="00000000">
      <w:pPr>
        <w:pStyle w:val="4"/>
        <w:spacing w:before="160" w:after="60" w:line="360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3.5.7.1返工触发规则</w:t>
      </w:r>
    </w:p>
    <w:p w14:paraId="5CBF9615" w14:textId="77777777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触发条件：</w:t>
      </w:r>
      <w:proofErr w:type="gramStart"/>
      <w:r>
        <w:rPr>
          <w:rFonts w:cs="宋体" w:hint="eastAsia"/>
          <w:lang w:eastAsia="zh-CN"/>
        </w:rPr>
        <w:t>工序报工完成</w:t>
      </w:r>
      <w:proofErr w:type="gramEnd"/>
      <w:r>
        <w:rPr>
          <w:rFonts w:cs="宋体" w:hint="eastAsia"/>
          <w:lang w:eastAsia="zh-CN"/>
        </w:rPr>
        <w:t>后，发现不良品。</w:t>
      </w:r>
    </w:p>
    <w:p w14:paraId="3CED79DF" w14:textId="2F6C7F58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lastRenderedPageBreak/>
        <w:t>触发方：通过</w:t>
      </w:r>
      <w:r w:rsidR="00B25EF3">
        <w:rPr>
          <w:rFonts w:cs="宋体" w:hint="eastAsia"/>
          <w:lang w:eastAsia="zh-CN"/>
        </w:rPr>
        <w:t>汇报不良，通知计划</w:t>
      </w:r>
      <w:r>
        <w:rPr>
          <w:rFonts w:cs="宋体" w:hint="eastAsia"/>
          <w:lang w:eastAsia="zh-CN"/>
        </w:rPr>
        <w:t>发起。</w:t>
      </w:r>
    </w:p>
    <w:p w14:paraId="7D693C78" w14:textId="6B3BCB1F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不良数量约束：单次不良数量</w:t>
      </w:r>
      <w:r>
        <w:rPr>
          <w:lang w:eastAsia="zh-CN"/>
        </w:rPr>
        <w:t>≤</w:t>
      </w:r>
      <w:r>
        <w:rPr>
          <w:rFonts w:cs="宋体" w:hint="eastAsia"/>
          <w:lang w:eastAsia="zh-CN"/>
        </w:rPr>
        <w:t>该工序</w:t>
      </w:r>
      <w:proofErr w:type="gramStart"/>
      <w:r>
        <w:rPr>
          <w:rFonts w:cs="宋体" w:hint="eastAsia"/>
          <w:lang w:eastAsia="zh-CN"/>
        </w:rPr>
        <w:t>已报工数量</w:t>
      </w:r>
      <w:proofErr w:type="gramEnd"/>
      <w:r>
        <w:rPr>
          <w:rFonts w:cs="宋体" w:hint="eastAsia"/>
          <w:lang w:eastAsia="zh-CN"/>
        </w:rPr>
        <w:t>。</w:t>
      </w:r>
    </w:p>
    <w:p w14:paraId="4941CD57" w14:textId="6FEC6403" w:rsidR="006266C5" w:rsidRDefault="00000000">
      <w:pPr>
        <w:pStyle w:val="4"/>
        <w:spacing w:before="160" w:after="60" w:line="360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3.5.7.2返工工序序列创建</w:t>
      </w:r>
    </w:p>
    <w:p w14:paraId="7C6F6548" w14:textId="77777777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自动创建规则如下：</w:t>
      </w:r>
    </w:p>
    <w:p w14:paraId="588D83D3" w14:textId="77777777" w:rsidR="006266C5" w:rsidRDefault="00000000">
      <w:pPr>
        <w:pStyle w:val="a"/>
        <w:numPr>
          <w:ilvl w:val="0"/>
          <w:numId w:val="20"/>
        </w:numPr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根据工艺路线，定位不良工序位置。</w:t>
      </w:r>
    </w:p>
    <w:p w14:paraId="48071B7B" w14:textId="77777777" w:rsidR="006266C5" w:rsidRDefault="00000000">
      <w:pPr>
        <w:pStyle w:val="a"/>
        <w:numPr>
          <w:ilvl w:val="0"/>
          <w:numId w:val="20"/>
        </w:numPr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向上查找最近的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质检工序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或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返工汇合工序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作为返工序列终点。</w:t>
      </w:r>
    </w:p>
    <w:p w14:paraId="53B611C1" w14:textId="6EC0ADE8" w:rsidR="006266C5" w:rsidRDefault="00000000">
      <w:pPr>
        <w:pStyle w:val="a"/>
        <w:numPr>
          <w:ilvl w:val="0"/>
          <w:numId w:val="20"/>
        </w:numPr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创建返工工序序列：不良工序</w:t>
      </w:r>
      <w:r>
        <w:rPr>
          <w:lang w:eastAsia="zh-CN"/>
        </w:rPr>
        <w:t>→</w:t>
      </w:r>
      <w:r>
        <w:rPr>
          <w:rFonts w:cs="宋体" w:hint="eastAsia"/>
          <w:lang w:eastAsia="zh-CN"/>
        </w:rPr>
        <w:t>返工汇合点之间的工序（按工艺路线正向）。</w:t>
      </w:r>
    </w:p>
    <w:p w14:paraId="0AD3EB50" w14:textId="5422757F" w:rsidR="006266C5" w:rsidRDefault="00000000">
      <w:pPr>
        <w:pStyle w:val="a"/>
        <w:numPr>
          <w:ilvl w:val="0"/>
          <w:numId w:val="20"/>
        </w:numPr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序列示例：不良发生在</w:t>
      </w:r>
      <w:r>
        <w:rPr>
          <w:lang w:eastAsia="zh-CN"/>
        </w:rPr>
        <w:t>"</w:t>
      </w:r>
      <w:proofErr w:type="gramStart"/>
      <w:r>
        <w:rPr>
          <w:rFonts w:cs="宋体" w:hint="eastAsia"/>
          <w:lang w:eastAsia="zh-CN"/>
        </w:rPr>
        <w:t>批锋</w:t>
      </w:r>
      <w:proofErr w:type="gramEnd"/>
      <w:r>
        <w:rPr>
          <w:lang w:eastAsia="zh-CN"/>
        </w:rPr>
        <w:t>"</w:t>
      </w:r>
      <w:r>
        <w:rPr>
          <w:rFonts w:cs="宋体" w:hint="eastAsia"/>
          <w:lang w:eastAsia="zh-CN"/>
        </w:rPr>
        <w:t>，工艺路线为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注塑</w:t>
      </w:r>
      <w:r>
        <w:rPr>
          <w:lang w:eastAsia="zh-CN"/>
        </w:rPr>
        <w:t>&gt;</w:t>
      </w:r>
      <w:proofErr w:type="gramStart"/>
      <w:r>
        <w:rPr>
          <w:rFonts w:cs="宋体" w:hint="eastAsia"/>
          <w:lang w:eastAsia="zh-CN"/>
        </w:rPr>
        <w:t>批锋</w:t>
      </w:r>
      <w:r>
        <w:rPr>
          <w:lang w:eastAsia="zh-CN"/>
        </w:rPr>
        <w:t>&gt;</w:t>
      </w:r>
      <w:r>
        <w:rPr>
          <w:rFonts w:cs="宋体" w:hint="eastAsia"/>
          <w:lang w:eastAsia="zh-CN"/>
        </w:rPr>
        <w:t>镭雕</w:t>
      </w:r>
      <w:proofErr w:type="gramEnd"/>
      <w:r>
        <w:rPr>
          <w:lang w:eastAsia="zh-CN"/>
        </w:rPr>
        <w:t>"</w:t>
      </w:r>
      <w:r>
        <w:rPr>
          <w:rFonts w:cs="宋体" w:hint="eastAsia"/>
          <w:lang w:eastAsia="zh-CN"/>
        </w:rPr>
        <w:t>，返工序列为</w:t>
      </w:r>
      <w:r>
        <w:rPr>
          <w:lang w:eastAsia="zh-CN"/>
        </w:rPr>
        <w:t>"</w:t>
      </w:r>
      <w:proofErr w:type="gramStart"/>
      <w:r>
        <w:rPr>
          <w:rFonts w:cs="宋体" w:hint="eastAsia"/>
          <w:lang w:eastAsia="zh-CN"/>
        </w:rPr>
        <w:t>批锋</w:t>
      </w:r>
      <w:r>
        <w:rPr>
          <w:lang w:eastAsia="zh-CN"/>
        </w:rPr>
        <w:t>&gt;</w:t>
      </w:r>
      <w:r>
        <w:rPr>
          <w:rFonts w:cs="宋体" w:hint="eastAsia"/>
          <w:lang w:eastAsia="zh-CN"/>
        </w:rPr>
        <w:t>镭雕</w:t>
      </w:r>
      <w:proofErr w:type="gramEnd"/>
      <w:r>
        <w:rPr>
          <w:lang w:eastAsia="zh-CN"/>
        </w:rPr>
        <w:t>"</w:t>
      </w:r>
      <w:r>
        <w:rPr>
          <w:rFonts w:cs="宋体" w:hint="eastAsia"/>
          <w:lang w:eastAsia="zh-CN"/>
        </w:rPr>
        <w:t>。</w:t>
      </w:r>
    </w:p>
    <w:p w14:paraId="7EF71980" w14:textId="77777777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返工工序数量限制如下：</w:t>
      </w:r>
    </w:p>
    <w:p w14:paraId="689A419A" w14:textId="7FA0F431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核心规则：返工工序的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计划数量</w:t>
      </w:r>
      <w:r>
        <w:rPr>
          <w:lang w:eastAsia="zh-CN"/>
        </w:rPr>
        <w:t>"=</w:t>
      </w:r>
      <w:r>
        <w:rPr>
          <w:rFonts w:cs="宋体" w:hint="eastAsia"/>
          <w:lang w:eastAsia="zh-CN"/>
        </w:rPr>
        <w:t>不良数量。</w:t>
      </w:r>
    </w:p>
    <w:p w14:paraId="00D3A5C3" w14:textId="193A1BC2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数量校验：</w:t>
      </w:r>
      <w:proofErr w:type="gramStart"/>
      <w:r>
        <w:rPr>
          <w:rFonts w:cs="宋体" w:hint="eastAsia"/>
          <w:lang w:eastAsia="zh-CN"/>
        </w:rPr>
        <w:t>返工报工数量</w:t>
      </w:r>
      <w:proofErr w:type="gramEnd"/>
      <w:r>
        <w:rPr>
          <w:lang w:eastAsia="zh-CN"/>
        </w:rPr>
        <w:t>≤</w:t>
      </w:r>
      <w:r>
        <w:rPr>
          <w:rFonts w:cs="宋体" w:hint="eastAsia"/>
          <w:lang w:eastAsia="zh-CN"/>
        </w:rPr>
        <w:t>返工计划数量</w:t>
      </w:r>
      <w:r>
        <w:rPr>
          <w:lang w:eastAsia="zh-CN"/>
        </w:rPr>
        <w:t>×(1+</w:t>
      </w:r>
      <w:r>
        <w:rPr>
          <w:rFonts w:cs="宋体" w:hint="eastAsia"/>
          <w:lang w:eastAsia="zh-CN"/>
        </w:rPr>
        <w:t>超收比例</w:t>
      </w:r>
      <w:r>
        <w:rPr>
          <w:lang w:eastAsia="zh-CN"/>
        </w:rPr>
        <w:t>)</w:t>
      </w:r>
      <w:r>
        <w:rPr>
          <w:rFonts w:cs="宋体" w:hint="eastAsia"/>
          <w:lang w:eastAsia="zh-CN"/>
        </w:rPr>
        <w:t>。</w:t>
      </w:r>
    </w:p>
    <w:p w14:paraId="528AE422" w14:textId="77777777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特殊约束：</w:t>
      </w:r>
      <w:proofErr w:type="gramStart"/>
      <w:r>
        <w:rPr>
          <w:rFonts w:cs="宋体" w:hint="eastAsia"/>
          <w:lang w:eastAsia="zh-CN"/>
        </w:rPr>
        <w:t>返工报工数量</w:t>
      </w:r>
      <w:proofErr w:type="gramEnd"/>
      <w:r>
        <w:rPr>
          <w:rFonts w:cs="宋体" w:hint="eastAsia"/>
          <w:lang w:eastAsia="zh-CN"/>
        </w:rPr>
        <w:t>计入原工单的</w:t>
      </w:r>
      <w:r>
        <w:rPr>
          <w:lang w:eastAsia="zh-CN"/>
        </w:rPr>
        <w:t>"</w:t>
      </w:r>
      <w:proofErr w:type="gramStart"/>
      <w:r>
        <w:rPr>
          <w:rFonts w:cs="宋体" w:hint="eastAsia"/>
          <w:lang w:eastAsia="zh-CN"/>
        </w:rPr>
        <w:t>已报工数量</w:t>
      </w:r>
      <w:proofErr w:type="gramEnd"/>
      <w:r>
        <w:rPr>
          <w:lang w:eastAsia="zh-CN"/>
        </w:rPr>
        <w:t>"</w:t>
      </w:r>
      <w:r>
        <w:rPr>
          <w:rFonts w:cs="宋体" w:hint="eastAsia"/>
          <w:lang w:eastAsia="zh-CN"/>
        </w:rPr>
        <w:t>统计。</w:t>
      </w:r>
    </w:p>
    <w:p w14:paraId="355ED255" w14:textId="6547922E" w:rsidR="006266C5" w:rsidRDefault="00000000">
      <w:pPr>
        <w:pStyle w:val="4"/>
        <w:spacing w:before="160" w:after="60" w:line="360" w:lineRule="auto"/>
      </w:pPr>
      <w:r>
        <w:rPr>
          <w:rFonts w:ascii="宋体" w:eastAsia="宋体" w:hAnsi="宋体" w:cs="宋体" w:hint="eastAsia"/>
          <w:lang w:eastAsia="zh-CN"/>
        </w:rPr>
        <w:t>3.5.7.3</w:t>
      </w:r>
      <w:proofErr w:type="gramStart"/>
      <w:r>
        <w:rPr>
          <w:rFonts w:ascii="宋体" w:eastAsia="宋体" w:hAnsi="宋体" w:cs="宋体" w:hint="eastAsia"/>
          <w:lang w:eastAsia="zh-CN"/>
        </w:rPr>
        <w:t>报工工序</w:t>
      </w:r>
      <w:proofErr w:type="gramEnd"/>
      <w:r>
        <w:rPr>
          <w:rFonts w:ascii="宋体" w:eastAsia="宋体" w:hAnsi="宋体" w:cs="宋体" w:hint="eastAsia"/>
          <w:lang w:eastAsia="zh-CN"/>
        </w:rPr>
        <w:t>类型选择规则</w:t>
      </w:r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6266C5" w14:paraId="10A06CAE" w14:textId="77777777">
        <w:trPr>
          <w:trHeight w:val="431"/>
        </w:trPr>
        <w:tc>
          <w:tcPr>
            <w:tcW w:w="432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B7CDF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工序当前状态</w:t>
            </w:r>
            <w:proofErr w:type="spellEnd"/>
          </w:p>
        </w:tc>
        <w:tc>
          <w:tcPr>
            <w:tcW w:w="432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6624D9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操作员可选类型</w:t>
            </w:r>
            <w:proofErr w:type="spellEnd"/>
          </w:p>
        </w:tc>
      </w:tr>
      <w:tr w:rsidR="006266C5" w14:paraId="0ED0C8D1" w14:textId="77777777">
        <w:trPr>
          <w:trHeight w:val="431"/>
        </w:trPr>
        <w:tc>
          <w:tcPr>
            <w:tcW w:w="432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760C80" w14:textId="29DF5680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正常工序未完成（</w:t>
            </w:r>
            <w:proofErr w:type="gramStart"/>
            <w:r>
              <w:rPr>
                <w:rFonts w:hint="eastAsia"/>
                <w:lang w:eastAsia="zh-CN"/>
              </w:rPr>
              <w:t>已报工数量</w:t>
            </w:r>
            <w:proofErr w:type="gramEnd"/>
            <w:r>
              <w:rPr>
                <w:rFonts w:hint="eastAsia"/>
                <w:lang w:eastAsia="zh-CN"/>
              </w:rPr>
              <w:t>小于计划数量）</w:t>
            </w:r>
          </w:p>
        </w:tc>
        <w:tc>
          <w:tcPr>
            <w:tcW w:w="432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CA7AAB" w14:textId="7B57FDA6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"正常</w:t>
            </w:r>
            <w:proofErr w:type="gramStart"/>
            <w:r>
              <w:rPr>
                <w:rFonts w:hint="eastAsia"/>
                <w:lang w:eastAsia="zh-CN"/>
              </w:rPr>
              <w:t>工序报工</w:t>
            </w:r>
            <w:proofErr w:type="gramEnd"/>
            <w:r>
              <w:rPr>
                <w:rFonts w:hint="eastAsia"/>
                <w:lang w:eastAsia="zh-CN"/>
              </w:rPr>
              <w:t>"或"</w:t>
            </w:r>
            <w:proofErr w:type="gramStart"/>
            <w:r>
              <w:rPr>
                <w:rFonts w:hint="eastAsia"/>
                <w:lang w:eastAsia="zh-CN"/>
              </w:rPr>
              <w:t>返工报工</w:t>
            </w:r>
            <w:proofErr w:type="gramEnd"/>
            <w:r>
              <w:rPr>
                <w:rFonts w:hint="eastAsia"/>
                <w:lang w:eastAsia="zh-CN"/>
              </w:rPr>
              <w:t>"</w:t>
            </w:r>
          </w:p>
        </w:tc>
      </w:tr>
      <w:tr w:rsidR="006266C5" w14:paraId="58D63EF6" w14:textId="77777777">
        <w:trPr>
          <w:trHeight w:val="431"/>
        </w:trPr>
        <w:tc>
          <w:tcPr>
            <w:tcW w:w="432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B4B378" w14:textId="1FF3F540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正常工序已完成（</w:t>
            </w:r>
            <w:proofErr w:type="gramStart"/>
            <w:r>
              <w:rPr>
                <w:rFonts w:hint="eastAsia"/>
                <w:lang w:eastAsia="zh-CN"/>
              </w:rPr>
              <w:t>已报工数量</w:t>
            </w:r>
            <w:proofErr w:type="gramEnd"/>
            <w:r>
              <w:rPr>
                <w:rFonts w:hint="eastAsia"/>
                <w:lang w:eastAsia="zh-CN"/>
              </w:rPr>
              <w:t>大于或等于计划数量）</w:t>
            </w:r>
          </w:p>
        </w:tc>
        <w:tc>
          <w:tcPr>
            <w:tcW w:w="432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55EF9E" w14:textId="4AE52D6B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仅"返工报工</w:t>
            </w:r>
            <w:proofErr w:type="spellEnd"/>
            <w:r>
              <w:rPr>
                <w:rFonts w:hint="eastAsia"/>
              </w:rPr>
              <w:t>"</w:t>
            </w:r>
          </w:p>
        </w:tc>
      </w:tr>
      <w:tr w:rsidR="006266C5" w14:paraId="16596933" w14:textId="77777777">
        <w:trPr>
          <w:trHeight w:val="431"/>
        </w:trPr>
        <w:tc>
          <w:tcPr>
            <w:tcW w:w="432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3A56E9" w14:textId="5223F520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无正常工序（仅返工序列）</w:t>
            </w:r>
            <w:r w:rsidR="002E67A0">
              <w:rPr>
                <w:rFonts w:hint="eastAsia"/>
                <w:lang w:eastAsia="zh-CN"/>
              </w:rPr>
              <w:t>无此类型</w:t>
            </w:r>
          </w:p>
        </w:tc>
        <w:tc>
          <w:tcPr>
            <w:tcW w:w="432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24EB09" w14:textId="272A2CBB" w:rsidR="006266C5" w:rsidRDefault="002E67A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无</w:t>
            </w:r>
          </w:p>
        </w:tc>
      </w:tr>
    </w:tbl>
    <w:p w14:paraId="7F259474" w14:textId="77777777" w:rsidR="006266C5" w:rsidRDefault="00000000">
      <w:pPr>
        <w:spacing w:line="360" w:lineRule="auto"/>
        <w:rPr>
          <w:rFonts w:hint="eastAsia"/>
        </w:rPr>
      </w:pPr>
      <w:r>
        <w:rPr>
          <w:rFonts w:cs="宋体" w:hint="eastAsia"/>
          <w:lang w:eastAsia="zh-CN"/>
        </w:rPr>
        <w:t>界面控制说明如下：</w:t>
      </w:r>
    </w:p>
    <w:p w14:paraId="5FBD188E" w14:textId="77777777" w:rsidR="006266C5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"</w:t>
      </w:r>
      <w:r>
        <w:rPr>
          <w:rFonts w:cs="宋体" w:hint="eastAsia"/>
          <w:lang w:eastAsia="zh-CN"/>
        </w:rPr>
        <w:t>正常</w:t>
      </w:r>
      <w:proofErr w:type="gramStart"/>
      <w:r>
        <w:rPr>
          <w:rFonts w:cs="宋体" w:hint="eastAsia"/>
          <w:lang w:eastAsia="zh-CN"/>
        </w:rPr>
        <w:t>工序报工</w:t>
      </w:r>
      <w:proofErr w:type="gramEnd"/>
      <w:r>
        <w:rPr>
          <w:lang w:eastAsia="zh-CN"/>
        </w:rPr>
        <w:t>"</w:t>
      </w:r>
      <w:r>
        <w:rPr>
          <w:rFonts w:cs="宋体" w:hint="eastAsia"/>
          <w:lang w:eastAsia="zh-CN"/>
        </w:rPr>
        <w:t>与</w:t>
      </w:r>
      <w:r>
        <w:rPr>
          <w:lang w:eastAsia="zh-CN"/>
        </w:rPr>
        <w:t>"</w:t>
      </w:r>
      <w:proofErr w:type="gramStart"/>
      <w:r>
        <w:rPr>
          <w:rFonts w:cs="宋体" w:hint="eastAsia"/>
          <w:lang w:eastAsia="zh-CN"/>
        </w:rPr>
        <w:t>返工报工</w:t>
      </w:r>
      <w:proofErr w:type="gramEnd"/>
      <w:r>
        <w:rPr>
          <w:lang w:eastAsia="zh-CN"/>
        </w:rPr>
        <w:t>"</w:t>
      </w:r>
      <w:r>
        <w:rPr>
          <w:rFonts w:cs="宋体" w:hint="eastAsia"/>
          <w:lang w:eastAsia="zh-CN"/>
        </w:rPr>
        <w:t>以单选按钮形式呈现。</w:t>
      </w:r>
    </w:p>
    <w:p w14:paraId="7463E782" w14:textId="77777777" w:rsidR="006266C5" w:rsidRDefault="00000000">
      <w:pPr>
        <w:pStyle w:val="a0"/>
        <w:spacing w:after="40"/>
        <w:rPr>
          <w:rFonts w:hint="eastAsia"/>
        </w:rPr>
      </w:pPr>
      <w:r>
        <w:rPr>
          <w:rFonts w:cs="宋体" w:hint="eastAsia"/>
          <w:lang w:eastAsia="zh-CN"/>
        </w:rPr>
        <w:t>当仅可</w:t>
      </w:r>
      <w:r>
        <w:rPr>
          <w:lang w:eastAsia="zh-CN"/>
        </w:rPr>
        <w:t>"</w:t>
      </w:r>
      <w:proofErr w:type="gramStart"/>
      <w:r>
        <w:rPr>
          <w:rFonts w:cs="宋体" w:hint="eastAsia"/>
          <w:lang w:eastAsia="zh-CN"/>
        </w:rPr>
        <w:t>返工报工</w:t>
      </w:r>
      <w:proofErr w:type="gramEnd"/>
      <w:r>
        <w:rPr>
          <w:lang w:eastAsia="zh-CN"/>
        </w:rPr>
        <w:t>"</w:t>
      </w:r>
      <w:r>
        <w:rPr>
          <w:rFonts w:cs="宋体" w:hint="eastAsia"/>
          <w:lang w:eastAsia="zh-CN"/>
        </w:rPr>
        <w:t>时，正常工序选项置灰，提示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正常工序已完成，请进行返工报工。</w:t>
      </w:r>
      <w:r>
        <w:t>"</w:t>
      </w:r>
    </w:p>
    <w:p w14:paraId="37B563F5" w14:textId="6D145F81" w:rsidR="006266C5" w:rsidRDefault="00000000">
      <w:pPr>
        <w:pStyle w:val="4"/>
        <w:spacing w:before="160" w:after="60" w:line="360" w:lineRule="auto"/>
      </w:pPr>
      <w:r>
        <w:rPr>
          <w:rFonts w:ascii="宋体" w:eastAsia="宋体" w:hAnsi="宋体" w:cs="宋体" w:hint="eastAsia"/>
          <w:lang w:eastAsia="zh-CN"/>
        </w:rPr>
        <w:t>3.5.7.4</w:t>
      </w:r>
      <w:proofErr w:type="gramStart"/>
      <w:r>
        <w:rPr>
          <w:rFonts w:ascii="宋体" w:eastAsia="宋体" w:hAnsi="宋体" w:cs="宋体" w:hint="eastAsia"/>
          <w:lang w:eastAsia="zh-CN"/>
        </w:rPr>
        <w:t>返工报工同步</w:t>
      </w:r>
      <w:proofErr w:type="gramEnd"/>
      <w:r>
        <w:rPr>
          <w:rFonts w:ascii="宋体" w:eastAsia="宋体" w:hAnsi="宋体" w:cs="宋体" w:hint="eastAsia"/>
          <w:lang w:eastAsia="zh-CN"/>
        </w:rPr>
        <w:t>规则</w:t>
      </w:r>
    </w:p>
    <w:p w14:paraId="44C8800D" w14:textId="510F8732" w:rsidR="006266C5" w:rsidRDefault="00000000">
      <w:pPr>
        <w:pStyle w:val="a0"/>
        <w:spacing w:after="40"/>
        <w:rPr>
          <w:rFonts w:hint="eastAsia"/>
          <w:lang w:eastAsia="zh-CN"/>
        </w:rPr>
      </w:pPr>
      <w:proofErr w:type="gramStart"/>
      <w:r>
        <w:rPr>
          <w:rFonts w:cs="宋体" w:hint="eastAsia"/>
          <w:lang w:eastAsia="zh-CN"/>
        </w:rPr>
        <w:t>返工报工同步</w:t>
      </w:r>
      <w:proofErr w:type="gramEnd"/>
      <w:r>
        <w:rPr>
          <w:rFonts w:cs="宋体" w:hint="eastAsia"/>
          <w:lang w:eastAsia="zh-CN"/>
        </w:rPr>
        <w:t>至</w:t>
      </w:r>
      <w:r>
        <w:rPr>
          <w:lang w:eastAsia="zh-CN"/>
        </w:rPr>
        <w:t>ERP</w:t>
      </w:r>
      <w:r>
        <w:rPr>
          <w:rFonts w:cs="宋体" w:hint="eastAsia"/>
          <w:lang w:eastAsia="zh-CN"/>
        </w:rPr>
        <w:t>时，</w:t>
      </w:r>
      <w:proofErr w:type="gramStart"/>
      <w:r>
        <w:rPr>
          <w:rFonts w:cs="宋体" w:hint="eastAsia"/>
          <w:lang w:eastAsia="zh-CN"/>
        </w:rPr>
        <w:t>在报工单上</w:t>
      </w:r>
      <w:proofErr w:type="gramEnd"/>
      <w:r>
        <w:rPr>
          <w:rFonts w:cs="宋体" w:hint="eastAsia"/>
          <w:lang w:eastAsia="zh-CN"/>
        </w:rPr>
        <w:t>标记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返工类型</w:t>
      </w:r>
      <w:r>
        <w:rPr>
          <w:lang w:eastAsia="zh-CN"/>
        </w:rPr>
        <w:t>"+"</w:t>
      </w:r>
      <w:r>
        <w:rPr>
          <w:rFonts w:cs="宋体" w:hint="eastAsia"/>
          <w:lang w:eastAsia="zh-CN"/>
        </w:rPr>
        <w:t>关联不良单号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。</w:t>
      </w:r>
    </w:p>
    <w:p w14:paraId="5AE54897" w14:textId="5BC27B81" w:rsidR="006266C5" w:rsidRDefault="00000000">
      <w:pPr>
        <w:pStyle w:val="a0"/>
        <w:spacing w:after="40"/>
        <w:rPr>
          <w:rFonts w:hint="eastAsia"/>
          <w:lang w:eastAsia="zh-CN"/>
        </w:rPr>
      </w:pPr>
      <w:r>
        <w:rPr>
          <w:lang w:eastAsia="zh-CN"/>
        </w:rPr>
        <w:t>ERP</w:t>
      </w:r>
      <w:proofErr w:type="gramStart"/>
      <w:r>
        <w:rPr>
          <w:rFonts w:cs="宋体" w:hint="eastAsia"/>
          <w:lang w:eastAsia="zh-CN"/>
        </w:rPr>
        <w:t>端根据</w:t>
      </w:r>
      <w:proofErr w:type="gramEnd"/>
      <w:r>
        <w:rPr>
          <w:lang w:eastAsia="zh-CN"/>
        </w:rPr>
        <w:t>"</w:t>
      </w:r>
      <w:r>
        <w:rPr>
          <w:rFonts w:cs="宋体" w:hint="eastAsia"/>
          <w:lang w:eastAsia="zh-CN"/>
        </w:rPr>
        <w:t>返工类型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自动生成返工关联</w:t>
      </w:r>
      <w:proofErr w:type="gramStart"/>
      <w:r>
        <w:rPr>
          <w:rFonts w:cs="宋体" w:hint="eastAsia"/>
          <w:lang w:eastAsia="zh-CN"/>
        </w:rPr>
        <w:t>的报工单</w:t>
      </w:r>
      <w:proofErr w:type="gramEnd"/>
      <w:r>
        <w:rPr>
          <w:rFonts w:cs="宋体" w:hint="eastAsia"/>
          <w:lang w:eastAsia="zh-CN"/>
        </w:rPr>
        <w:t>，与</w:t>
      </w:r>
      <w:proofErr w:type="gramStart"/>
      <w:r>
        <w:rPr>
          <w:rFonts w:cs="宋体" w:hint="eastAsia"/>
          <w:lang w:eastAsia="zh-CN"/>
        </w:rPr>
        <w:t>正常报工单</w:t>
      </w:r>
      <w:proofErr w:type="gramEnd"/>
      <w:r>
        <w:rPr>
          <w:rFonts w:cs="宋体" w:hint="eastAsia"/>
          <w:lang w:eastAsia="zh-CN"/>
        </w:rPr>
        <w:t>区分。</w:t>
      </w:r>
    </w:p>
    <w:p w14:paraId="291EA8D7" w14:textId="77777777" w:rsidR="006266C5" w:rsidRDefault="00000000">
      <w:pPr>
        <w:pStyle w:val="a0"/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同一不良单的返工</w:t>
      </w:r>
      <w:proofErr w:type="gramStart"/>
      <w:r>
        <w:rPr>
          <w:rFonts w:cs="宋体" w:hint="eastAsia"/>
          <w:lang w:eastAsia="zh-CN"/>
        </w:rPr>
        <w:t>报工可</w:t>
      </w:r>
      <w:proofErr w:type="gramEnd"/>
      <w:r>
        <w:rPr>
          <w:rFonts w:cs="宋体" w:hint="eastAsia"/>
          <w:lang w:eastAsia="zh-CN"/>
        </w:rPr>
        <w:t>多次提交，直到不良数量全部处理完成。</w:t>
      </w:r>
    </w:p>
    <w:p w14:paraId="18400DBC" w14:textId="4F08E4BF" w:rsidR="006266C5" w:rsidRDefault="00000000">
      <w:pPr>
        <w:pStyle w:val="4"/>
        <w:spacing w:before="160" w:after="60" w:line="360" w:lineRule="auto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3.5.7.5返工序列状态机</w:t>
      </w:r>
    </w:p>
    <w:p w14:paraId="6C5B9FAA" w14:textId="52F1CB04" w:rsidR="006266C5" w:rsidRDefault="00000000" w:rsidP="00836263">
      <w:pPr>
        <w:spacing w:line="348" w:lineRule="auto"/>
        <w:ind w:firstLine="0"/>
        <w:jc w:val="left"/>
        <w:rPr>
          <w:rFonts w:hint="eastAsia"/>
          <w:lang w:eastAsia="zh-CN"/>
        </w:rPr>
      </w:pPr>
      <w:r>
        <w:rPr>
          <w:rFonts w:cs="宋体" w:hint="eastAsia"/>
          <w:sz w:val="20"/>
          <w:lang w:eastAsia="zh-CN"/>
        </w:rPr>
        <w:t>[无返工]→发起返工→[返工中]</w:t>
      </w:r>
      <w:r>
        <w:rPr>
          <w:rFonts w:cs="宋体" w:hint="eastAsia"/>
          <w:sz w:val="20"/>
          <w:lang w:eastAsia="zh-CN"/>
        </w:rPr>
        <w:br/>
        <w:t>[返工中]→完成</w:t>
      </w:r>
      <w:proofErr w:type="gramStart"/>
      <w:r>
        <w:rPr>
          <w:rFonts w:cs="宋体" w:hint="eastAsia"/>
          <w:sz w:val="20"/>
          <w:lang w:eastAsia="zh-CN"/>
        </w:rPr>
        <w:t>返工报工</w:t>
      </w:r>
      <w:proofErr w:type="gramEnd"/>
      <w:r>
        <w:rPr>
          <w:rFonts w:cs="宋体" w:hint="eastAsia"/>
          <w:sz w:val="20"/>
          <w:lang w:eastAsia="zh-CN"/>
        </w:rPr>
        <w:t>→[返工完成]</w:t>
      </w:r>
      <w:r>
        <w:rPr>
          <w:rFonts w:cs="宋体" w:hint="eastAsia"/>
          <w:sz w:val="20"/>
          <w:lang w:eastAsia="zh-CN"/>
        </w:rPr>
        <w:br/>
        <w:t>[返工中]→再次不良→[二次返工中]</w:t>
      </w:r>
      <w:r>
        <w:rPr>
          <w:rFonts w:cs="宋体" w:hint="eastAsia"/>
          <w:sz w:val="20"/>
          <w:lang w:eastAsia="zh-CN"/>
        </w:rPr>
        <w:br/>
        <w:t>[返工完成]→不再不良→[已关闭]</w:t>
      </w:r>
    </w:p>
    <w:p w14:paraId="120929B5" w14:textId="21064C38" w:rsidR="006266C5" w:rsidRDefault="00000000">
      <w:pPr>
        <w:pStyle w:val="31"/>
        <w:spacing w:after="80" w:line="360" w:lineRule="auto"/>
      </w:pPr>
      <w:bookmarkStart w:id="71" w:name="_Toc239246865"/>
      <w:r>
        <w:rPr>
          <w:rFonts w:ascii="宋体" w:eastAsia="宋体" w:hAnsi="宋体" w:cs="宋体" w:hint="eastAsia"/>
          <w:sz w:val="24"/>
          <w:lang w:eastAsia="zh-CN"/>
        </w:rPr>
        <w:lastRenderedPageBreak/>
        <w:t>3.5.8功能权限</w:t>
      </w:r>
      <w:bookmarkEnd w:id="71"/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266C5" w14:paraId="25077A63" w14:textId="77777777">
        <w:trPr>
          <w:trHeight w:val="431"/>
        </w:trPr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91BC6E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角色</w:t>
            </w:r>
            <w:proofErr w:type="spellEnd"/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F679DC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发起返工</w:t>
            </w:r>
            <w:proofErr w:type="spellEnd"/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ADEC13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返工报工</w:t>
            </w:r>
            <w:proofErr w:type="spellEnd"/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46781C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正常工序报工</w:t>
            </w:r>
            <w:proofErr w:type="spellEnd"/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C7A9088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查看返工序列</w:t>
            </w:r>
            <w:proofErr w:type="spellEnd"/>
          </w:p>
        </w:tc>
      </w:tr>
      <w:tr w:rsidR="006266C5" w14:paraId="4930EEA5" w14:textId="77777777">
        <w:trPr>
          <w:trHeight w:val="431"/>
        </w:trPr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EEFEA9" w14:textId="003135DE" w:rsidR="006266C5" w:rsidRDefault="00836263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计划</w:t>
            </w:r>
            <w:r>
              <w:rPr>
                <w:rFonts w:hint="eastAsia"/>
              </w:rPr>
              <w:t>员</w:t>
            </w:r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AC52F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F6AE35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×</w:t>
            </w:r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860C1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×</w:t>
            </w:r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8B546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  <w:tr w:rsidR="006266C5" w14:paraId="0D27D308" w14:textId="77777777">
        <w:trPr>
          <w:trHeight w:val="431"/>
        </w:trPr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401A60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车间操作员</w:t>
            </w:r>
            <w:proofErr w:type="spellEnd"/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40C2B9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×</w:t>
            </w:r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A7AF1C6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9A061B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E91718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  <w:tr w:rsidR="006266C5" w14:paraId="23F0167D" w14:textId="77777777">
        <w:trPr>
          <w:trHeight w:val="431"/>
        </w:trPr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D78F2E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车间主管</w:t>
            </w:r>
            <w:proofErr w:type="spellEnd"/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9CB72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2BD63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C5136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855A8F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  <w:tr w:rsidR="006266C5" w14:paraId="1C008DF2" w14:textId="77777777">
        <w:trPr>
          <w:trHeight w:val="431"/>
        </w:trPr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9B7AAC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车间管理员</w:t>
            </w:r>
            <w:proofErr w:type="spellEnd"/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BDFA58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39BDF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3A5959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  <w:tc>
          <w:tcPr>
            <w:tcW w:w="1728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8254EB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√</w:t>
            </w:r>
          </w:p>
        </w:tc>
      </w:tr>
    </w:tbl>
    <w:p w14:paraId="5C5236D5" w14:textId="14A73575" w:rsidR="006266C5" w:rsidRDefault="00000000">
      <w:pPr>
        <w:pStyle w:val="31"/>
        <w:spacing w:after="80" w:line="360" w:lineRule="auto"/>
      </w:pPr>
      <w:bookmarkStart w:id="72" w:name="_Toc239246866"/>
      <w:r>
        <w:rPr>
          <w:rFonts w:ascii="宋体" w:eastAsia="宋体" w:hAnsi="宋体" w:cs="宋体" w:hint="eastAsia"/>
          <w:sz w:val="24"/>
          <w:lang w:eastAsia="zh-CN"/>
        </w:rPr>
        <w:t>3.5.9数据用例</w:t>
      </w:r>
      <w:bookmarkEnd w:id="72"/>
    </w:p>
    <w:p w14:paraId="590E72E0" w14:textId="77777777" w:rsidR="006266C5" w:rsidRDefault="00000000">
      <w:pPr>
        <w:spacing w:line="360" w:lineRule="auto"/>
        <w:ind w:firstLine="0"/>
        <w:rPr>
          <w:rFonts w:hint="eastAsia"/>
        </w:rPr>
      </w:pPr>
      <w:r>
        <w:rPr>
          <w:rFonts w:cs="宋体" w:hint="eastAsia"/>
          <w:lang w:eastAsia="zh-CN"/>
        </w:rPr>
        <w:t>不涉及。</w:t>
      </w:r>
    </w:p>
    <w:p w14:paraId="1A59F1FD" w14:textId="42639204" w:rsidR="006266C5" w:rsidRDefault="00000000">
      <w:pPr>
        <w:pStyle w:val="31"/>
        <w:spacing w:after="80" w:line="360" w:lineRule="auto"/>
      </w:pPr>
      <w:bookmarkStart w:id="73" w:name="_Toc239246867"/>
      <w:r>
        <w:rPr>
          <w:rFonts w:ascii="宋体" w:eastAsia="宋体" w:hAnsi="宋体" w:cs="宋体" w:hint="eastAsia"/>
          <w:sz w:val="24"/>
          <w:lang w:eastAsia="zh-CN"/>
        </w:rPr>
        <w:t>3.5.10升级处理</w:t>
      </w:r>
      <w:bookmarkEnd w:id="73"/>
    </w:p>
    <w:p w14:paraId="07A53EFF" w14:textId="77777777" w:rsidR="006266C5" w:rsidRDefault="00000000">
      <w:pPr>
        <w:spacing w:line="360" w:lineRule="auto"/>
        <w:ind w:firstLine="0"/>
        <w:rPr>
          <w:rFonts w:hint="eastAsia"/>
        </w:rPr>
      </w:pPr>
      <w:r>
        <w:rPr>
          <w:rFonts w:cs="宋体" w:hint="eastAsia"/>
          <w:lang w:eastAsia="zh-CN"/>
        </w:rPr>
        <w:t>不涉及。</w:t>
      </w:r>
    </w:p>
    <w:p w14:paraId="696E6612" w14:textId="09273C48" w:rsidR="006266C5" w:rsidRDefault="00000000">
      <w:pPr>
        <w:pStyle w:val="31"/>
        <w:spacing w:after="80" w:line="360" w:lineRule="auto"/>
      </w:pPr>
      <w:bookmarkStart w:id="74" w:name="_Toc239246868"/>
      <w:r>
        <w:rPr>
          <w:rFonts w:ascii="宋体" w:eastAsia="宋体" w:hAnsi="宋体" w:cs="宋体" w:hint="eastAsia"/>
          <w:sz w:val="24"/>
          <w:lang w:eastAsia="zh-CN"/>
        </w:rPr>
        <w:t>3.5.11关联性需求</w:t>
      </w:r>
      <w:bookmarkEnd w:id="74"/>
    </w:p>
    <w:p w14:paraId="4B4EAB89" w14:textId="1573084D" w:rsidR="006266C5" w:rsidRDefault="00000000">
      <w:pPr>
        <w:pStyle w:val="a0"/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强依赖</w:t>
      </w:r>
      <w:r>
        <w:rPr>
          <w:lang w:eastAsia="zh-CN"/>
        </w:rPr>
        <w:t>US3</w:t>
      </w:r>
      <w:proofErr w:type="gramStart"/>
      <w:r>
        <w:rPr>
          <w:rFonts w:cs="宋体" w:hint="eastAsia"/>
          <w:lang w:eastAsia="zh-CN"/>
        </w:rPr>
        <w:t>报工与</w:t>
      </w:r>
      <w:proofErr w:type="gramEnd"/>
      <w:r>
        <w:rPr>
          <w:rFonts w:cs="宋体" w:hint="eastAsia"/>
          <w:lang w:eastAsia="zh-CN"/>
        </w:rPr>
        <w:t>数量控制。</w:t>
      </w:r>
    </w:p>
    <w:p w14:paraId="24178F4C" w14:textId="4958B142" w:rsidR="006266C5" w:rsidRDefault="00000000">
      <w:pPr>
        <w:pStyle w:val="a0"/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强依赖</w:t>
      </w:r>
      <w:r>
        <w:rPr>
          <w:lang w:eastAsia="zh-CN"/>
        </w:rPr>
        <w:t>US4</w:t>
      </w:r>
      <w:r>
        <w:rPr>
          <w:rFonts w:cs="宋体" w:hint="eastAsia"/>
          <w:lang w:eastAsia="zh-CN"/>
        </w:rPr>
        <w:t>异步同步，</w:t>
      </w:r>
      <w:proofErr w:type="gramStart"/>
      <w:r>
        <w:rPr>
          <w:rFonts w:cs="宋体" w:hint="eastAsia"/>
          <w:lang w:eastAsia="zh-CN"/>
        </w:rPr>
        <w:t>返工报工同样</w:t>
      </w:r>
      <w:proofErr w:type="gramEnd"/>
      <w:r>
        <w:rPr>
          <w:rFonts w:cs="宋体" w:hint="eastAsia"/>
          <w:lang w:eastAsia="zh-CN"/>
        </w:rPr>
        <w:t>通过异步通道同步。</w:t>
      </w:r>
    </w:p>
    <w:p w14:paraId="36E118FF" w14:textId="72FAC387" w:rsidR="006266C5" w:rsidRDefault="00000000">
      <w:pPr>
        <w:pStyle w:val="a0"/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关联</w:t>
      </w:r>
      <w:r>
        <w:rPr>
          <w:lang w:eastAsia="zh-CN"/>
        </w:rPr>
        <w:t>US1</w:t>
      </w:r>
      <w:r>
        <w:rPr>
          <w:rFonts w:cs="宋体" w:hint="eastAsia"/>
          <w:lang w:eastAsia="zh-CN"/>
        </w:rPr>
        <w:t>工艺路线基础资料，返工序列依赖工艺路线。</w:t>
      </w:r>
    </w:p>
    <w:p w14:paraId="7488C5ED" w14:textId="192BF63A" w:rsidR="006266C5" w:rsidRDefault="00000000">
      <w:pPr>
        <w:pStyle w:val="1"/>
        <w:spacing w:before="0" w:after="120" w:line="576" w:lineRule="auto"/>
        <w:rPr>
          <w:lang w:eastAsia="zh-CN"/>
        </w:rPr>
      </w:pPr>
      <w:bookmarkStart w:id="75" w:name="_Toc239246869"/>
      <w:r>
        <w:rPr>
          <w:rFonts w:ascii="宋体" w:eastAsia="宋体" w:hAnsi="宋体" w:cs="宋体" w:hint="eastAsia"/>
          <w:sz w:val="30"/>
          <w:lang w:eastAsia="zh-CN"/>
        </w:rPr>
        <w:t>4.可信需求分析</w:t>
      </w:r>
      <w:bookmarkEnd w:id="75"/>
    </w:p>
    <w:p w14:paraId="3E1E0664" w14:textId="0CDD3C7E" w:rsidR="006266C5" w:rsidRDefault="00000000">
      <w:pPr>
        <w:pStyle w:val="21"/>
        <w:spacing w:before="240" w:after="120" w:line="240" w:lineRule="auto"/>
        <w:jc w:val="left"/>
        <w:rPr>
          <w:lang w:eastAsia="zh-CN"/>
        </w:rPr>
      </w:pPr>
      <w:bookmarkStart w:id="76" w:name="_Toc239246870"/>
      <w:r>
        <w:rPr>
          <w:rFonts w:ascii="宋体" w:eastAsia="宋体" w:hAnsi="宋体" w:cs="宋体" w:hint="eastAsia"/>
          <w:sz w:val="24"/>
          <w:lang w:eastAsia="zh-CN"/>
        </w:rPr>
        <w:t>4.1系统可靠性/可用性需求分析</w:t>
      </w:r>
      <w:bookmarkEnd w:id="76"/>
    </w:p>
    <w:p w14:paraId="20E7F662" w14:textId="0EE5797E" w:rsidR="006266C5" w:rsidRDefault="00000000">
      <w:pPr>
        <w:pStyle w:val="31"/>
        <w:spacing w:after="80" w:line="360" w:lineRule="auto"/>
        <w:rPr>
          <w:lang w:eastAsia="zh-CN"/>
        </w:rPr>
      </w:pPr>
      <w:bookmarkStart w:id="77" w:name="_Toc239246871"/>
      <w:r>
        <w:rPr>
          <w:rFonts w:ascii="宋体" w:eastAsia="宋体" w:hAnsi="宋体" w:cs="宋体" w:hint="eastAsia"/>
          <w:sz w:val="24"/>
          <w:lang w:eastAsia="zh-CN"/>
        </w:rPr>
        <w:t>4.1.1客户需求分析</w:t>
      </w:r>
      <w:bookmarkEnd w:id="77"/>
    </w:p>
    <w:p w14:paraId="7DE3CF16" w14:textId="77777777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根据客户原始需求，本特性要求在以下场景具备高可靠性</w:t>
      </w:r>
      <w:r>
        <w:rPr>
          <w:lang w:eastAsia="zh-CN"/>
        </w:rPr>
        <w:t>/</w:t>
      </w:r>
      <w:r>
        <w:rPr>
          <w:rFonts w:cs="宋体" w:hint="eastAsia"/>
          <w:lang w:eastAsia="zh-CN"/>
        </w:rPr>
        <w:t>可用性：</w:t>
      </w:r>
    </w:p>
    <w:p w14:paraId="278C75C1" w14:textId="27978E0D" w:rsidR="006266C5" w:rsidRDefault="00000000">
      <w:pPr>
        <w:pStyle w:val="a"/>
        <w:numPr>
          <w:ilvl w:val="0"/>
          <w:numId w:val="21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车间现场7×24不间断运行</w:t>
      </w:r>
      <w:r>
        <w:rPr>
          <w:rFonts w:cs="宋体" w:hint="eastAsia"/>
          <w:lang w:eastAsia="zh-CN"/>
        </w:rPr>
        <w:t>：车间现场不允许因系统故障停工，要求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端在断网、断电、服务器故障等场景下持续可用。</w:t>
      </w:r>
    </w:p>
    <w:p w14:paraId="528E4335" w14:textId="77777777" w:rsidR="006266C5" w:rsidRDefault="00000000">
      <w:pPr>
        <w:pStyle w:val="a"/>
        <w:numPr>
          <w:ilvl w:val="0"/>
          <w:numId w:val="21"/>
        </w:numPr>
        <w:spacing w:after="40"/>
        <w:rPr>
          <w:rFonts w:hint="eastAsia"/>
          <w:lang w:eastAsia="zh-CN"/>
        </w:rPr>
      </w:pPr>
      <w:proofErr w:type="gramStart"/>
      <w:r>
        <w:rPr>
          <w:rFonts w:cs="宋体" w:hint="eastAsia"/>
          <w:b/>
          <w:lang w:eastAsia="zh-CN"/>
        </w:rPr>
        <w:t>报工数据零</w:t>
      </w:r>
      <w:proofErr w:type="gramEnd"/>
      <w:r>
        <w:rPr>
          <w:rFonts w:cs="宋体" w:hint="eastAsia"/>
          <w:b/>
          <w:lang w:eastAsia="zh-CN"/>
        </w:rPr>
        <w:t>丢失</w:t>
      </w:r>
      <w:r>
        <w:rPr>
          <w:rFonts w:cs="宋体" w:hint="eastAsia"/>
          <w:lang w:eastAsia="zh-CN"/>
        </w:rPr>
        <w:t>：</w:t>
      </w:r>
      <w:proofErr w:type="gramStart"/>
      <w:r>
        <w:rPr>
          <w:rFonts w:cs="宋体" w:hint="eastAsia"/>
          <w:lang w:eastAsia="zh-CN"/>
        </w:rPr>
        <w:t>报工记录</w:t>
      </w:r>
      <w:proofErr w:type="gramEnd"/>
      <w:r>
        <w:rPr>
          <w:rFonts w:cs="宋体" w:hint="eastAsia"/>
          <w:lang w:eastAsia="zh-CN"/>
        </w:rPr>
        <w:t>必须保证不丢失，包括正常与异常场景。</w:t>
      </w:r>
    </w:p>
    <w:p w14:paraId="36B516C8" w14:textId="4DA5C4A5" w:rsidR="006266C5" w:rsidRDefault="00000000">
      <w:pPr>
        <w:pStyle w:val="a"/>
        <w:numPr>
          <w:ilvl w:val="0"/>
          <w:numId w:val="21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同步时效保证</w:t>
      </w:r>
      <w:r>
        <w:rPr>
          <w:rFonts w:cs="宋体" w:hint="eastAsia"/>
          <w:lang w:eastAsia="zh-CN"/>
        </w:rPr>
        <w:t>：</w:t>
      </w:r>
      <w:proofErr w:type="gramStart"/>
      <w:r>
        <w:rPr>
          <w:rFonts w:cs="宋体" w:hint="eastAsia"/>
          <w:lang w:eastAsia="zh-CN"/>
        </w:rPr>
        <w:t>报工完成</w:t>
      </w:r>
      <w:proofErr w:type="gramEnd"/>
      <w:r>
        <w:rPr>
          <w:rFonts w:cs="宋体" w:hint="eastAsia"/>
          <w:lang w:eastAsia="zh-CN"/>
        </w:rPr>
        <w:t>后</w:t>
      </w:r>
      <w:r>
        <w:rPr>
          <w:lang w:eastAsia="zh-CN"/>
        </w:rPr>
        <w:t>5</w:t>
      </w:r>
      <w:r>
        <w:rPr>
          <w:rFonts w:cs="宋体" w:hint="eastAsia"/>
          <w:lang w:eastAsia="zh-CN"/>
        </w:rPr>
        <w:t>分钟内必须同步至</w:t>
      </w:r>
      <w:r>
        <w:rPr>
          <w:lang w:eastAsia="zh-CN"/>
        </w:rPr>
        <w:t>ERP</w:t>
      </w:r>
      <w:r>
        <w:rPr>
          <w:rFonts w:cs="宋体" w:hint="eastAsia"/>
          <w:lang w:eastAsia="zh-CN"/>
        </w:rPr>
        <w:t>，</w:t>
      </w:r>
      <w:proofErr w:type="gramStart"/>
      <w:r>
        <w:rPr>
          <w:rFonts w:cs="宋体" w:hint="eastAsia"/>
          <w:lang w:eastAsia="zh-CN"/>
        </w:rPr>
        <w:t>超时需</w:t>
      </w:r>
      <w:proofErr w:type="gramEnd"/>
      <w:r>
        <w:rPr>
          <w:rFonts w:cs="宋体" w:hint="eastAsia"/>
          <w:lang w:eastAsia="zh-CN"/>
        </w:rPr>
        <w:t>告警。</w:t>
      </w:r>
    </w:p>
    <w:p w14:paraId="6097943A" w14:textId="393BE546" w:rsidR="006266C5" w:rsidRDefault="00000000">
      <w:pPr>
        <w:pStyle w:val="31"/>
        <w:spacing w:after="80" w:line="360" w:lineRule="auto"/>
        <w:rPr>
          <w:lang w:eastAsia="zh-CN"/>
        </w:rPr>
      </w:pPr>
      <w:bookmarkStart w:id="78" w:name="_Toc239246872"/>
      <w:r>
        <w:rPr>
          <w:rFonts w:ascii="宋体" w:eastAsia="宋体" w:hAnsi="宋体" w:cs="宋体" w:hint="eastAsia"/>
          <w:sz w:val="24"/>
          <w:lang w:eastAsia="zh-CN"/>
        </w:rPr>
        <w:t>4.1.2公司内部标准分析</w:t>
      </w:r>
      <w:bookmarkEnd w:id="78"/>
    </w:p>
    <w:p w14:paraId="321E5774" w14:textId="77777777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根据《金蝶产品安全研发管理办法》、《安全设计规范</w:t>
      </w:r>
      <w:r>
        <w:rPr>
          <w:lang w:eastAsia="zh-CN"/>
        </w:rPr>
        <w:t>3.2</w:t>
      </w:r>
      <w:r>
        <w:rPr>
          <w:rFonts w:cs="宋体" w:hint="eastAsia"/>
          <w:lang w:eastAsia="zh-CN"/>
        </w:rPr>
        <w:t>》、《金蝶客户数据安全管理办法》，本特性应满足以下要求：</w:t>
      </w:r>
    </w:p>
    <w:p w14:paraId="510DC393" w14:textId="77777777" w:rsidR="006266C5" w:rsidRDefault="00000000">
      <w:pPr>
        <w:pStyle w:val="a"/>
        <w:numPr>
          <w:ilvl w:val="0"/>
          <w:numId w:val="22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数据持久化</w:t>
      </w:r>
      <w:r>
        <w:rPr>
          <w:rFonts w:cs="宋体" w:hint="eastAsia"/>
          <w:lang w:eastAsia="zh-CN"/>
        </w:rPr>
        <w:t>：所有</w:t>
      </w:r>
      <w:proofErr w:type="gramStart"/>
      <w:r>
        <w:rPr>
          <w:rFonts w:cs="宋体" w:hint="eastAsia"/>
          <w:lang w:eastAsia="zh-CN"/>
        </w:rPr>
        <w:t>报工数据</w:t>
      </w:r>
      <w:proofErr w:type="gramEnd"/>
      <w:r>
        <w:rPr>
          <w:rFonts w:cs="宋体" w:hint="eastAsia"/>
          <w:lang w:eastAsia="zh-CN"/>
        </w:rPr>
        <w:t>必须本地持久化存储，避免内存丢失。</w:t>
      </w:r>
    </w:p>
    <w:p w14:paraId="1814AE5B" w14:textId="77777777" w:rsidR="006266C5" w:rsidRDefault="00000000">
      <w:pPr>
        <w:pStyle w:val="a"/>
        <w:numPr>
          <w:ilvl w:val="0"/>
          <w:numId w:val="22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故障检测</w:t>
      </w:r>
      <w:r>
        <w:rPr>
          <w:rFonts w:cs="宋体" w:hint="eastAsia"/>
          <w:lang w:eastAsia="zh-CN"/>
        </w:rPr>
        <w:t>：系统需具备自检与告警能力。</w:t>
      </w:r>
    </w:p>
    <w:p w14:paraId="6C718544" w14:textId="77777777" w:rsidR="006266C5" w:rsidRDefault="00000000">
      <w:pPr>
        <w:pStyle w:val="a"/>
        <w:numPr>
          <w:ilvl w:val="0"/>
          <w:numId w:val="22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降级运行</w:t>
      </w:r>
      <w:r>
        <w:rPr>
          <w:rFonts w:cs="宋体" w:hint="eastAsia"/>
          <w:lang w:eastAsia="zh-CN"/>
        </w:rPr>
        <w:t>：网络故障时系统进入降级模式（仅本地存储），不影响现场作业。</w:t>
      </w:r>
    </w:p>
    <w:p w14:paraId="329CB255" w14:textId="63A09AB8" w:rsidR="006266C5" w:rsidRDefault="00000000">
      <w:pPr>
        <w:pStyle w:val="31"/>
        <w:spacing w:after="80" w:line="360" w:lineRule="auto"/>
        <w:rPr>
          <w:lang w:eastAsia="zh-CN"/>
        </w:rPr>
      </w:pPr>
      <w:bookmarkStart w:id="79" w:name="_Toc239246874"/>
      <w:r>
        <w:rPr>
          <w:rFonts w:ascii="宋体" w:eastAsia="宋体" w:hAnsi="宋体" w:cs="宋体" w:hint="eastAsia"/>
          <w:sz w:val="24"/>
          <w:lang w:eastAsia="zh-CN"/>
        </w:rPr>
        <w:lastRenderedPageBreak/>
        <w:t>4.1.</w:t>
      </w:r>
      <w:r w:rsidR="002E67A0">
        <w:rPr>
          <w:rFonts w:ascii="宋体" w:eastAsia="宋体" w:hAnsi="宋体" w:cs="宋体" w:hint="eastAsia"/>
          <w:sz w:val="24"/>
          <w:lang w:eastAsia="zh-CN"/>
        </w:rPr>
        <w:t>3</w:t>
      </w:r>
      <w:r>
        <w:rPr>
          <w:rFonts w:ascii="宋体" w:eastAsia="宋体" w:hAnsi="宋体" w:cs="宋体" w:hint="eastAsia"/>
          <w:sz w:val="24"/>
          <w:lang w:eastAsia="zh-CN"/>
        </w:rPr>
        <w:t>场景识别</w:t>
      </w:r>
      <w:bookmarkEnd w:id="79"/>
    </w:p>
    <w:p w14:paraId="40722332" w14:textId="55BFB460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参考《金蝶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云平台架构文档》，本特性涉及以下可靠性场景：</w:t>
      </w:r>
    </w:p>
    <w:p w14:paraId="75BD1778" w14:textId="77777777" w:rsidR="006266C5" w:rsidRDefault="00000000">
      <w:pPr>
        <w:pStyle w:val="a"/>
        <w:numPr>
          <w:ilvl w:val="0"/>
          <w:numId w:val="23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离线运行</w:t>
      </w:r>
      <w:r>
        <w:rPr>
          <w:rFonts w:cs="宋体" w:hint="eastAsia"/>
          <w:lang w:eastAsia="zh-CN"/>
        </w:rPr>
        <w:t>：车间网络故障场景。</w:t>
      </w:r>
    </w:p>
    <w:p w14:paraId="723A3C6B" w14:textId="3677AA75" w:rsidR="006266C5" w:rsidRDefault="00000000">
      <w:pPr>
        <w:pStyle w:val="a"/>
        <w:numPr>
          <w:ilvl w:val="0"/>
          <w:numId w:val="23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故障管理</w:t>
      </w:r>
      <w:r>
        <w:rPr>
          <w:rFonts w:cs="宋体" w:hint="eastAsia"/>
          <w:lang w:eastAsia="zh-CN"/>
        </w:rPr>
        <w:t>：</w:t>
      </w:r>
      <w:r>
        <w:rPr>
          <w:lang w:eastAsia="zh-CN"/>
        </w:rPr>
        <w:t>MES</w:t>
      </w:r>
      <w:proofErr w:type="gramStart"/>
      <w:r>
        <w:rPr>
          <w:rFonts w:cs="宋体" w:hint="eastAsia"/>
          <w:lang w:eastAsia="zh-CN"/>
        </w:rPr>
        <w:t>端服务</w:t>
      </w:r>
      <w:proofErr w:type="gramEnd"/>
      <w:r>
        <w:rPr>
          <w:rFonts w:cs="宋体" w:hint="eastAsia"/>
          <w:lang w:eastAsia="zh-CN"/>
        </w:rPr>
        <w:t>崩溃场景。</w:t>
      </w:r>
    </w:p>
    <w:p w14:paraId="3F2CCF61" w14:textId="77777777" w:rsidR="006266C5" w:rsidRDefault="00000000">
      <w:pPr>
        <w:pStyle w:val="a"/>
        <w:numPr>
          <w:ilvl w:val="0"/>
          <w:numId w:val="23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过载控制</w:t>
      </w:r>
      <w:r>
        <w:rPr>
          <w:rFonts w:cs="宋体" w:hint="eastAsia"/>
          <w:lang w:eastAsia="zh-CN"/>
        </w:rPr>
        <w:t>：高并发报工场景。</w:t>
      </w:r>
    </w:p>
    <w:p w14:paraId="351C957B" w14:textId="27D30D57" w:rsidR="006266C5" w:rsidRDefault="00000000">
      <w:pPr>
        <w:pStyle w:val="a"/>
        <w:numPr>
          <w:ilvl w:val="0"/>
          <w:numId w:val="23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升级不中断</w:t>
      </w:r>
      <w:r>
        <w:rPr>
          <w:rFonts w:cs="宋体" w:hint="eastAsia"/>
          <w:lang w:eastAsia="zh-CN"/>
        </w:rPr>
        <w:t>：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端版本升级时不影响现场作业。</w:t>
      </w:r>
    </w:p>
    <w:p w14:paraId="249F4FF9" w14:textId="77777777" w:rsidR="006266C5" w:rsidRDefault="00000000">
      <w:pPr>
        <w:pStyle w:val="a"/>
        <w:numPr>
          <w:ilvl w:val="0"/>
          <w:numId w:val="23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人因差错管理</w:t>
      </w:r>
      <w:r>
        <w:rPr>
          <w:rFonts w:cs="宋体" w:hint="eastAsia"/>
          <w:lang w:eastAsia="zh-CN"/>
        </w:rPr>
        <w:t>：操作员误操作场景。</w:t>
      </w:r>
    </w:p>
    <w:p w14:paraId="0ECBD774" w14:textId="2E635ACD" w:rsidR="006266C5" w:rsidRDefault="00000000">
      <w:pPr>
        <w:pStyle w:val="31"/>
        <w:spacing w:after="80" w:line="360" w:lineRule="auto"/>
      </w:pPr>
      <w:bookmarkStart w:id="80" w:name="_Toc239246875"/>
      <w:r>
        <w:rPr>
          <w:rFonts w:ascii="宋体" w:eastAsia="宋体" w:hAnsi="宋体" w:cs="宋体" w:hint="eastAsia"/>
          <w:sz w:val="24"/>
          <w:lang w:eastAsia="zh-CN"/>
        </w:rPr>
        <w:t>4.1.</w:t>
      </w:r>
      <w:r w:rsidR="002E67A0">
        <w:rPr>
          <w:rFonts w:ascii="宋体" w:eastAsia="宋体" w:hAnsi="宋体" w:cs="宋体" w:hint="eastAsia"/>
          <w:sz w:val="24"/>
          <w:lang w:eastAsia="zh-CN"/>
        </w:rPr>
        <w:t>4</w:t>
      </w:r>
      <w:r>
        <w:rPr>
          <w:rFonts w:ascii="宋体" w:eastAsia="宋体" w:hAnsi="宋体" w:cs="宋体" w:hint="eastAsia"/>
          <w:sz w:val="24"/>
          <w:lang w:eastAsia="zh-CN"/>
        </w:rPr>
        <w:t>场景列表</w:t>
      </w:r>
      <w:bookmarkEnd w:id="80"/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266C5" w14:paraId="254BEF1D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15485E" w14:textId="33AF4BD6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场景ID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86261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场景名称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96F7E44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优先级</w:t>
            </w:r>
            <w:proofErr w:type="spellEnd"/>
          </w:p>
        </w:tc>
      </w:tr>
      <w:tr w:rsidR="006266C5" w14:paraId="035B9B9A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21016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S-REL-01</w:t>
            </w:r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3FAC6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离线持续作业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C5B91E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高</w:t>
            </w:r>
          </w:p>
        </w:tc>
      </w:tr>
      <w:tr w:rsidR="006266C5" w14:paraId="4C7B7401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6D2568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S-REL-02</w:t>
            </w:r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40E50B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服务崩溃自动恢复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E9F9DF3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高</w:t>
            </w:r>
          </w:p>
        </w:tc>
      </w:tr>
      <w:tr w:rsidR="006266C5" w14:paraId="2672971B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1E269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S-REL-03</w:t>
            </w:r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BBAC6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高并发报工不阻塞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D29A34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中</w:t>
            </w:r>
          </w:p>
        </w:tc>
      </w:tr>
      <w:tr w:rsidR="006266C5" w14:paraId="7C8ACF35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1BB4F6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S-REL-04</w:t>
            </w:r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FA0626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升级不中断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CAD645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中</w:t>
            </w:r>
          </w:p>
        </w:tc>
      </w:tr>
      <w:tr w:rsidR="006266C5" w14:paraId="3F661EC8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43C22A8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S-REL-05</w:t>
            </w:r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0A715B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操作容错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5AB804F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中</w:t>
            </w:r>
          </w:p>
        </w:tc>
      </w:tr>
    </w:tbl>
    <w:p w14:paraId="4BB7AE74" w14:textId="66FD1DB1" w:rsidR="006266C5" w:rsidRDefault="00000000">
      <w:pPr>
        <w:pStyle w:val="31"/>
        <w:spacing w:after="80" w:line="360" w:lineRule="auto"/>
      </w:pPr>
      <w:bookmarkStart w:id="81" w:name="_Toc239246876"/>
      <w:r>
        <w:rPr>
          <w:rFonts w:ascii="宋体" w:eastAsia="宋体" w:hAnsi="宋体" w:cs="宋体" w:hint="eastAsia"/>
          <w:sz w:val="24"/>
          <w:lang w:eastAsia="zh-CN"/>
        </w:rPr>
        <w:t>4.1.6场景需求分析</w:t>
      </w:r>
      <w:bookmarkEnd w:id="81"/>
    </w:p>
    <w:p w14:paraId="60AC8323" w14:textId="1416E1C0" w:rsidR="006266C5" w:rsidRDefault="00000000">
      <w:pPr>
        <w:spacing w:line="360" w:lineRule="auto"/>
        <w:rPr>
          <w:rFonts w:hint="eastAsia"/>
        </w:rPr>
      </w:pPr>
      <w:r>
        <w:rPr>
          <w:rFonts w:cs="宋体" w:hint="eastAsia"/>
          <w:lang w:eastAsia="zh-CN"/>
        </w:rPr>
        <w:t>S-REL-01离线持续作业：</w:t>
      </w:r>
    </w:p>
    <w:p w14:paraId="552FBE3D" w14:textId="291F0D08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场景描述：车间网络故障持续</w:t>
      </w:r>
      <w:r>
        <w:rPr>
          <w:lang w:eastAsia="zh-CN"/>
        </w:rPr>
        <w:t>1</w:t>
      </w:r>
      <w:r>
        <w:rPr>
          <w:rFonts w:cs="宋体" w:hint="eastAsia"/>
          <w:lang w:eastAsia="zh-CN"/>
        </w:rPr>
        <w:t>小时以上，操作员仍需</w:t>
      </w:r>
      <w:proofErr w:type="gramStart"/>
      <w:r>
        <w:rPr>
          <w:rFonts w:cs="宋体" w:hint="eastAsia"/>
          <w:lang w:eastAsia="zh-CN"/>
        </w:rPr>
        <w:t>进行扫码报</w:t>
      </w:r>
      <w:proofErr w:type="gramEnd"/>
      <w:r>
        <w:rPr>
          <w:rFonts w:cs="宋体" w:hint="eastAsia"/>
          <w:lang w:eastAsia="zh-CN"/>
        </w:rPr>
        <w:t>工、转移操作。</w:t>
      </w:r>
    </w:p>
    <w:p w14:paraId="23A212E9" w14:textId="0FF0FE00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场景分析：</w:t>
      </w:r>
      <w:r>
        <w:rPr>
          <w:lang w:eastAsia="zh-CN"/>
        </w:rPr>
        <w:t>MES</w:t>
      </w:r>
      <w:proofErr w:type="gramStart"/>
      <w:r>
        <w:rPr>
          <w:rFonts w:cs="宋体" w:hint="eastAsia"/>
          <w:lang w:eastAsia="zh-CN"/>
        </w:rPr>
        <w:t>端必须</w:t>
      </w:r>
      <w:proofErr w:type="gramEnd"/>
      <w:r>
        <w:rPr>
          <w:rFonts w:cs="宋体" w:hint="eastAsia"/>
          <w:lang w:eastAsia="zh-CN"/>
        </w:rPr>
        <w:t>具备本地存储能力，所有操作不依赖</w:t>
      </w:r>
      <w:r>
        <w:rPr>
          <w:lang w:eastAsia="zh-CN"/>
        </w:rPr>
        <w:t>ERP</w:t>
      </w:r>
      <w:r>
        <w:rPr>
          <w:rFonts w:cs="宋体" w:hint="eastAsia"/>
          <w:lang w:eastAsia="zh-CN"/>
        </w:rPr>
        <w:t>可用性；网络恢复后自动同步。</w:t>
      </w:r>
    </w:p>
    <w:p w14:paraId="1BBC4BF0" w14:textId="2B4CEC97" w:rsidR="006266C5" w:rsidRDefault="00000000">
      <w:pPr>
        <w:spacing w:before="20" w:after="20" w:line="360" w:lineRule="auto"/>
        <w:ind w:firstLine="0"/>
        <w:rPr>
          <w:rFonts w:hint="eastAsia"/>
        </w:rPr>
      </w:pPr>
      <w:r>
        <w:rPr>
          <w:rFonts w:cs="宋体" w:hint="eastAsia"/>
          <w:lang w:eastAsia="zh-CN"/>
        </w:rPr>
        <w:t>需求：见</w:t>
      </w:r>
      <w:r>
        <w:t>US4.4/US4.5</w:t>
      </w:r>
      <w:r>
        <w:rPr>
          <w:rFonts w:cs="宋体" w:hint="eastAsia"/>
          <w:lang w:eastAsia="zh-CN"/>
        </w:rPr>
        <w:t>。</w:t>
      </w:r>
    </w:p>
    <w:p w14:paraId="21BA011E" w14:textId="411D253D" w:rsidR="006266C5" w:rsidRDefault="00000000">
      <w:pPr>
        <w:spacing w:line="360" w:lineRule="auto"/>
        <w:rPr>
          <w:rFonts w:hint="eastAsia"/>
        </w:rPr>
      </w:pPr>
      <w:r>
        <w:rPr>
          <w:rFonts w:cs="宋体" w:hint="eastAsia"/>
          <w:lang w:eastAsia="zh-CN"/>
        </w:rPr>
        <w:t>S-REL-02服务崩溃自动恢复：</w:t>
      </w:r>
    </w:p>
    <w:p w14:paraId="77C9A7F3" w14:textId="162A5A79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场景描述：</w:t>
      </w:r>
      <w:r>
        <w:rPr>
          <w:lang w:eastAsia="zh-CN"/>
        </w:rPr>
        <w:t>MES</w:t>
      </w:r>
      <w:proofErr w:type="gramStart"/>
      <w:r>
        <w:rPr>
          <w:rFonts w:cs="宋体" w:hint="eastAsia"/>
          <w:lang w:eastAsia="zh-CN"/>
        </w:rPr>
        <w:t>端服务</w:t>
      </w:r>
      <w:proofErr w:type="gramEnd"/>
      <w:r>
        <w:rPr>
          <w:rFonts w:cs="宋体" w:hint="eastAsia"/>
          <w:lang w:eastAsia="zh-CN"/>
        </w:rPr>
        <w:t>进程意外崩溃，恢复后不能丢失已暂存数据。</w:t>
      </w:r>
    </w:p>
    <w:p w14:paraId="0E3CFD22" w14:textId="77777777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场景分析：需具备崩溃恢复机制，已暂存数据持久化存储；服务启动后自动重新加入同步队列。</w:t>
      </w:r>
    </w:p>
    <w:p w14:paraId="54C7AB89" w14:textId="77777777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需求：</w:t>
      </w:r>
      <w:proofErr w:type="gramStart"/>
      <w:r>
        <w:rPr>
          <w:rFonts w:cs="宋体" w:hint="eastAsia"/>
          <w:lang w:eastAsia="zh-CN"/>
        </w:rPr>
        <w:t>报工记录</w:t>
      </w:r>
      <w:proofErr w:type="gramEnd"/>
      <w:r>
        <w:rPr>
          <w:rFonts w:cs="宋体" w:hint="eastAsia"/>
          <w:lang w:eastAsia="zh-CN"/>
        </w:rPr>
        <w:t>写入本地数据库时采用事务机制；服务启动后扫描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待同步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状态记录并自动重试。</w:t>
      </w:r>
    </w:p>
    <w:p w14:paraId="0B0C8ABA" w14:textId="71DD881B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S-REL-03高并发报工不阻塞：</w:t>
      </w:r>
    </w:p>
    <w:p w14:paraId="7B32C0E2" w14:textId="5ABB5DD5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场景描述：车间高峰时段，</w:t>
      </w:r>
      <w:r>
        <w:rPr>
          <w:lang w:eastAsia="zh-CN"/>
        </w:rPr>
        <w:t>100</w:t>
      </w:r>
      <w:r>
        <w:rPr>
          <w:rFonts w:cs="宋体" w:hint="eastAsia"/>
          <w:lang w:eastAsia="zh-CN"/>
        </w:rPr>
        <w:t>人同时报工。</w:t>
      </w:r>
    </w:p>
    <w:p w14:paraId="651E8A99" w14:textId="610B8F1E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场景分析：通过</w:t>
      </w:r>
      <w:proofErr w:type="gramStart"/>
      <w:r>
        <w:rPr>
          <w:rFonts w:cs="宋体" w:hint="eastAsia"/>
          <w:lang w:eastAsia="zh-CN"/>
        </w:rPr>
        <w:t>工序级排队</w:t>
      </w:r>
      <w:proofErr w:type="gramEnd"/>
      <w:r>
        <w:rPr>
          <w:rFonts w:cs="宋体" w:hint="eastAsia"/>
          <w:lang w:eastAsia="zh-CN"/>
        </w:rPr>
        <w:t>机制（见</w:t>
      </w:r>
      <w:r>
        <w:rPr>
          <w:lang w:eastAsia="zh-CN"/>
        </w:rPr>
        <w:t>US3.7</w:t>
      </w:r>
      <w:r>
        <w:rPr>
          <w:rFonts w:cs="宋体" w:hint="eastAsia"/>
          <w:lang w:eastAsia="zh-CN"/>
        </w:rPr>
        <w:t>）防止并发冲突；同步队列采用异步处理避免阻塞操作员。</w:t>
      </w:r>
    </w:p>
    <w:p w14:paraId="5FB7EA05" w14:textId="137E4A77" w:rsidR="006266C5" w:rsidRDefault="00000000">
      <w:pPr>
        <w:spacing w:before="20" w:after="20" w:line="360" w:lineRule="auto"/>
        <w:ind w:firstLine="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需求：见</w:t>
      </w:r>
      <w:r>
        <w:rPr>
          <w:lang w:eastAsia="zh-CN"/>
        </w:rPr>
        <w:t>US3.7</w:t>
      </w:r>
      <w:r>
        <w:rPr>
          <w:rFonts w:cs="宋体" w:hint="eastAsia"/>
          <w:lang w:eastAsia="zh-CN"/>
        </w:rPr>
        <w:t>。</w:t>
      </w:r>
    </w:p>
    <w:p w14:paraId="2D99A4E0" w14:textId="6EFB8587" w:rsidR="006266C5" w:rsidRDefault="00000000">
      <w:pPr>
        <w:pStyle w:val="21"/>
        <w:spacing w:before="240" w:after="120" w:line="240" w:lineRule="auto"/>
        <w:jc w:val="left"/>
        <w:rPr>
          <w:lang w:eastAsia="zh-CN"/>
        </w:rPr>
      </w:pPr>
      <w:bookmarkStart w:id="82" w:name="_Toc239246877"/>
      <w:r>
        <w:rPr>
          <w:rFonts w:ascii="宋体" w:eastAsia="宋体" w:hAnsi="宋体" w:cs="宋体" w:hint="eastAsia"/>
          <w:sz w:val="24"/>
          <w:lang w:eastAsia="zh-CN"/>
        </w:rPr>
        <w:lastRenderedPageBreak/>
        <w:t>4.2韧性需求分析</w:t>
      </w:r>
      <w:bookmarkEnd w:id="82"/>
    </w:p>
    <w:p w14:paraId="7A56DDCB" w14:textId="4EC8A62C" w:rsidR="006266C5" w:rsidRDefault="00000000">
      <w:pPr>
        <w:pStyle w:val="31"/>
        <w:spacing w:after="80" w:line="360" w:lineRule="auto"/>
        <w:rPr>
          <w:lang w:eastAsia="zh-CN"/>
        </w:rPr>
      </w:pPr>
      <w:bookmarkStart w:id="83" w:name="_Toc239246878"/>
      <w:r>
        <w:rPr>
          <w:rFonts w:ascii="宋体" w:eastAsia="宋体" w:hAnsi="宋体" w:cs="宋体" w:hint="eastAsia"/>
          <w:sz w:val="24"/>
          <w:lang w:eastAsia="zh-CN"/>
        </w:rPr>
        <w:t>4.2.1客户需求分析</w:t>
      </w:r>
      <w:bookmarkEnd w:id="83"/>
    </w:p>
    <w:p w14:paraId="7187AC54" w14:textId="77777777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客户原始需求未明确提出韧性要求，但根据场景特点需具备以下能力：</w:t>
      </w:r>
    </w:p>
    <w:p w14:paraId="7CEB0ED1" w14:textId="1BC346EB" w:rsidR="006266C5" w:rsidRDefault="00000000">
      <w:pPr>
        <w:pStyle w:val="a"/>
        <w:numPr>
          <w:ilvl w:val="0"/>
          <w:numId w:val="24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网络中断韧性</w:t>
      </w:r>
      <w:r>
        <w:rPr>
          <w:rFonts w:cs="宋体" w:hint="eastAsia"/>
          <w:lang w:eastAsia="zh-CN"/>
        </w:rPr>
        <w:t>：网络故障时不影响现场作业（见</w:t>
      </w:r>
      <w:r>
        <w:rPr>
          <w:lang w:eastAsia="zh-CN"/>
        </w:rPr>
        <w:t>4.1</w:t>
      </w:r>
      <w:r>
        <w:rPr>
          <w:rFonts w:cs="宋体" w:hint="eastAsia"/>
          <w:lang w:eastAsia="zh-CN"/>
        </w:rPr>
        <w:t>）。</w:t>
      </w:r>
    </w:p>
    <w:p w14:paraId="60A47550" w14:textId="10616FB2" w:rsidR="006266C5" w:rsidRDefault="00000000">
      <w:pPr>
        <w:pStyle w:val="a"/>
        <w:numPr>
          <w:ilvl w:val="0"/>
          <w:numId w:val="24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ERP系统降级</w:t>
      </w:r>
      <w:r>
        <w:rPr>
          <w:rFonts w:cs="宋体" w:hint="eastAsia"/>
          <w:lang w:eastAsia="zh-CN"/>
        </w:rPr>
        <w:t>：</w:t>
      </w:r>
      <w:r>
        <w:rPr>
          <w:lang w:eastAsia="zh-CN"/>
        </w:rPr>
        <w:t>ERP</w:t>
      </w:r>
      <w:r>
        <w:rPr>
          <w:rFonts w:cs="宋体" w:hint="eastAsia"/>
          <w:lang w:eastAsia="zh-CN"/>
        </w:rPr>
        <w:t>故障时</w:t>
      </w:r>
      <w:r>
        <w:rPr>
          <w:lang w:eastAsia="zh-CN"/>
        </w:rPr>
        <w:t>MES</w:t>
      </w:r>
      <w:proofErr w:type="gramStart"/>
      <w:r>
        <w:rPr>
          <w:rFonts w:cs="宋体" w:hint="eastAsia"/>
          <w:lang w:eastAsia="zh-CN"/>
        </w:rPr>
        <w:t>端进入</w:t>
      </w:r>
      <w:proofErr w:type="gramEnd"/>
      <w:r>
        <w:rPr>
          <w:rFonts w:cs="宋体" w:hint="eastAsia"/>
          <w:lang w:eastAsia="zh-CN"/>
        </w:rPr>
        <w:t>只读模式或离线模式。</w:t>
      </w:r>
    </w:p>
    <w:p w14:paraId="203574FA" w14:textId="0506B1F2" w:rsidR="006266C5" w:rsidRDefault="00000000">
      <w:pPr>
        <w:pStyle w:val="a"/>
        <w:numPr>
          <w:ilvl w:val="0"/>
          <w:numId w:val="24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过载降级</w:t>
      </w:r>
      <w:r>
        <w:rPr>
          <w:rFonts w:cs="宋体" w:hint="eastAsia"/>
          <w:lang w:eastAsia="zh-CN"/>
        </w:rPr>
        <w:t>：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端同步队列满时进入降级模式，优先处理新数据。</w:t>
      </w:r>
    </w:p>
    <w:p w14:paraId="3DD55869" w14:textId="6CE53FD1" w:rsidR="006266C5" w:rsidRDefault="00000000">
      <w:pPr>
        <w:pStyle w:val="31"/>
        <w:spacing w:after="80" w:line="360" w:lineRule="auto"/>
        <w:rPr>
          <w:lang w:eastAsia="zh-CN"/>
        </w:rPr>
      </w:pPr>
      <w:bookmarkStart w:id="84" w:name="_Toc239246879"/>
      <w:r>
        <w:rPr>
          <w:rFonts w:ascii="宋体" w:eastAsia="宋体" w:hAnsi="宋体" w:cs="宋体" w:hint="eastAsia"/>
          <w:sz w:val="24"/>
          <w:lang w:eastAsia="zh-CN"/>
        </w:rPr>
        <w:t>4.2.2公司内部标准分析</w:t>
      </w:r>
      <w:bookmarkEnd w:id="84"/>
    </w:p>
    <w:p w14:paraId="3CAD99D3" w14:textId="77777777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根据《金蝶产品安全研发管理办法》中韧性要求，本特性应满足以下要求：</w:t>
      </w:r>
    </w:p>
    <w:p w14:paraId="6AF2F9C8" w14:textId="77777777" w:rsidR="006266C5" w:rsidRDefault="00000000">
      <w:pPr>
        <w:pStyle w:val="a"/>
        <w:numPr>
          <w:ilvl w:val="0"/>
          <w:numId w:val="25"/>
        </w:numPr>
        <w:spacing w:after="40"/>
        <w:rPr>
          <w:rFonts w:hint="eastAsia"/>
        </w:rPr>
      </w:pPr>
      <w:r>
        <w:rPr>
          <w:rFonts w:cs="宋体" w:hint="eastAsia"/>
          <w:lang w:eastAsia="zh-CN"/>
        </w:rPr>
        <w:t>具备过载降级能力。</w:t>
      </w:r>
    </w:p>
    <w:p w14:paraId="06656E76" w14:textId="77777777" w:rsidR="006266C5" w:rsidRDefault="00000000">
      <w:pPr>
        <w:pStyle w:val="a"/>
        <w:numPr>
          <w:ilvl w:val="0"/>
          <w:numId w:val="25"/>
        </w:numPr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具备故障监测与告警能力。</w:t>
      </w:r>
    </w:p>
    <w:p w14:paraId="7C4B61A1" w14:textId="77777777" w:rsidR="006266C5" w:rsidRDefault="00000000">
      <w:pPr>
        <w:pStyle w:val="a"/>
        <w:numPr>
          <w:ilvl w:val="0"/>
          <w:numId w:val="25"/>
        </w:numPr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具备数据恢复能力，暂存数据可恢复。</w:t>
      </w:r>
    </w:p>
    <w:p w14:paraId="72ED699A" w14:textId="2483B435" w:rsidR="006266C5" w:rsidRDefault="00000000">
      <w:pPr>
        <w:pStyle w:val="21"/>
        <w:spacing w:before="240" w:after="120" w:line="240" w:lineRule="auto"/>
        <w:jc w:val="left"/>
        <w:rPr>
          <w:lang w:eastAsia="zh-CN"/>
        </w:rPr>
      </w:pPr>
      <w:bookmarkStart w:id="85" w:name="_Toc239246880"/>
      <w:r>
        <w:rPr>
          <w:rFonts w:ascii="宋体" w:eastAsia="宋体" w:hAnsi="宋体" w:cs="宋体" w:hint="eastAsia"/>
          <w:sz w:val="24"/>
          <w:lang w:eastAsia="zh-CN"/>
        </w:rPr>
        <w:t>4.3Safety需求分析</w:t>
      </w:r>
      <w:bookmarkEnd w:id="85"/>
    </w:p>
    <w:p w14:paraId="18F92C90" w14:textId="27EB8F11" w:rsidR="006266C5" w:rsidRDefault="00000000">
      <w:pPr>
        <w:spacing w:line="360" w:lineRule="auto"/>
        <w:rPr>
          <w:rFonts w:hint="eastAsia"/>
          <w:lang w:eastAsia="zh-CN"/>
        </w:rPr>
      </w:pPr>
      <w:proofErr w:type="gramStart"/>
      <w:r>
        <w:rPr>
          <w:rFonts w:cs="宋体" w:hint="eastAsia"/>
          <w:lang w:eastAsia="zh-CN"/>
        </w:rPr>
        <w:t>本需求</w:t>
      </w:r>
      <w:proofErr w:type="gramEnd"/>
      <w:r>
        <w:rPr>
          <w:rFonts w:cs="宋体" w:hint="eastAsia"/>
          <w:lang w:eastAsia="zh-CN"/>
        </w:rPr>
        <w:t>为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软件系统，不涉及</w:t>
      </w:r>
      <w:r>
        <w:rPr>
          <w:lang w:eastAsia="zh-CN"/>
        </w:rPr>
        <w:t>Safety</w:t>
      </w:r>
      <w:r>
        <w:rPr>
          <w:rFonts w:cs="宋体" w:hint="eastAsia"/>
          <w:lang w:eastAsia="zh-CN"/>
        </w:rPr>
        <w:t>相关硬件设备安全。</w:t>
      </w:r>
    </w:p>
    <w:p w14:paraId="2A2F4E48" w14:textId="77777777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结论：不涉及。</w:t>
      </w:r>
    </w:p>
    <w:p w14:paraId="73DADBF2" w14:textId="12DC575F" w:rsidR="006266C5" w:rsidRDefault="00000000">
      <w:pPr>
        <w:pStyle w:val="21"/>
        <w:spacing w:before="240" w:after="120" w:line="240" w:lineRule="auto"/>
        <w:jc w:val="left"/>
        <w:rPr>
          <w:lang w:eastAsia="zh-CN"/>
        </w:rPr>
      </w:pPr>
      <w:bookmarkStart w:id="86" w:name="_Toc239246881"/>
      <w:r>
        <w:rPr>
          <w:rFonts w:ascii="宋体" w:eastAsia="宋体" w:hAnsi="宋体" w:cs="宋体" w:hint="eastAsia"/>
          <w:sz w:val="24"/>
          <w:lang w:eastAsia="zh-CN"/>
        </w:rPr>
        <w:t>4.4安全和隐私需求分析</w:t>
      </w:r>
      <w:bookmarkEnd w:id="86"/>
    </w:p>
    <w:p w14:paraId="2E34D12B" w14:textId="1822DA81" w:rsidR="006266C5" w:rsidRDefault="00000000">
      <w:pPr>
        <w:pStyle w:val="31"/>
        <w:spacing w:after="80" w:line="360" w:lineRule="auto"/>
        <w:rPr>
          <w:lang w:eastAsia="zh-CN"/>
        </w:rPr>
      </w:pPr>
      <w:bookmarkStart w:id="87" w:name="_Toc239246882"/>
      <w:r>
        <w:rPr>
          <w:rFonts w:ascii="宋体" w:eastAsia="宋体" w:hAnsi="宋体" w:cs="宋体" w:hint="eastAsia"/>
          <w:sz w:val="24"/>
          <w:lang w:eastAsia="zh-CN"/>
        </w:rPr>
        <w:t>4.4.1客户原始安全需求分析</w:t>
      </w:r>
      <w:bookmarkEnd w:id="87"/>
    </w:p>
    <w:p w14:paraId="3B493B02" w14:textId="77777777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客户原始需求未明确提出安全需求，但根据系统特性，以下安全需求应满足：</w:t>
      </w:r>
    </w:p>
    <w:p w14:paraId="03699425" w14:textId="77777777" w:rsidR="006266C5" w:rsidRDefault="00000000">
      <w:pPr>
        <w:pStyle w:val="a"/>
        <w:numPr>
          <w:ilvl w:val="0"/>
          <w:numId w:val="26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权限控制</w:t>
      </w:r>
      <w:r>
        <w:rPr>
          <w:rFonts w:cs="宋体" w:hint="eastAsia"/>
          <w:lang w:eastAsia="zh-CN"/>
        </w:rPr>
        <w:t>：按角色控制报工、转移、查看等操作权限。</w:t>
      </w:r>
    </w:p>
    <w:p w14:paraId="04650FCF" w14:textId="77777777" w:rsidR="006266C5" w:rsidRDefault="00000000">
      <w:pPr>
        <w:pStyle w:val="a"/>
        <w:numPr>
          <w:ilvl w:val="0"/>
          <w:numId w:val="26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敏感数据保护</w:t>
      </w:r>
      <w:r>
        <w:rPr>
          <w:rFonts w:cs="宋体" w:hint="eastAsia"/>
          <w:lang w:eastAsia="zh-CN"/>
        </w:rPr>
        <w:t>：</w:t>
      </w:r>
      <w:proofErr w:type="gramStart"/>
      <w:r>
        <w:rPr>
          <w:rFonts w:cs="宋体" w:hint="eastAsia"/>
          <w:lang w:eastAsia="zh-CN"/>
        </w:rPr>
        <w:t>报工人</w:t>
      </w:r>
      <w:proofErr w:type="gramEnd"/>
      <w:r>
        <w:rPr>
          <w:rFonts w:cs="宋体" w:hint="eastAsia"/>
          <w:lang w:eastAsia="zh-CN"/>
        </w:rPr>
        <w:t>员信息、工单信息等需保护。</w:t>
      </w:r>
    </w:p>
    <w:p w14:paraId="341C2CCD" w14:textId="77777777" w:rsidR="006266C5" w:rsidRDefault="00000000">
      <w:pPr>
        <w:pStyle w:val="a"/>
        <w:numPr>
          <w:ilvl w:val="0"/>
          <w:numId w:val="26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日志审计</w:t>
      </w:r>
      <w:r>
        <w:rPr>
          <w:rFonts w:cs="宋体" w:hint="eastAsia"/>
          <w:lang w:eastAsia="zh-CN"/>
        </w:rPr>
        <w:t>：所有操作需记录日志，便于审计。</w:t>
      </w:r>
    </w:p>
    <w:p w14:paraId="37EF7B95" w14:textId="3976B6F2" w:rsidR="006266C5" w:rsidRDefault="00000000">
      <w:pPr>
        <w:pStyle w:val="31"/>
        <w:spacing w:after="80" w:line="360" w:lineRule="auto"/>
        <w:rPr>
          <w:lang w:eastAsia="zh-CN"/>
        </w:rPr>
      </w:pPr>
      <w:bookmarkStart w:id="88" w:name="_Toc239246883"/>
      <w:r>
        <w:rPr>
          <w:rFonts w:ascii="宋体" w:eastAsia="宋体" w:hAnsi="宋体" w:cs="宋体" w:hint="eastAsia"/>
          <w:sz w:val="24"/>
          <w:lang w:eastAsia="zh-CN"/>
        </w:rPr>
        <w:t>4.4.2目标市场安全及隐私保护需求</w:t>
      </w:r>
      <w:bookmarkEnd w:id="88"/>
    </w:p>
    <w:p w14:paraId="7964C510" w14:textId="77777777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根据《网络安全法》、《数据安全法》、《个人信息保护法》，本特性涉及以下要求：</w:t>
      </w:r>
    </w:p>
    <w:p w14:paraId="29E8F106" w14:textId="77777777" w:rsidR="006266C5" w:rsidRDefault="00000000">
      <w:pPr>
        <w:pStyle w:val="a"/>
        <w:numPr>
          <w:ilvl w:val="0"/>
          <w:numId w:val="27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个人信息保护</w:t>
      </w:r>
      <w:r>
        <w:rPr>
          <w:rFonts w:cs="宋体" w:hint="eastAsia"/>
          <w:lang w:eastAsia="zh-CN"/>
        </w:rPr>
        <w:t>：操作员身份信息需保护，仅授权人员可查。</w:t>
      </w:r>
    </w:p>
    <w:p w14:paraId="6873308B" w14:textId="77777777" w:rsidR="006266C5" w:rsidRDefault="00000000">
      <w:pPr>
        <w:pStyle w:val="a"/>
        <w:numPr>
          <w:ilvl w:val="0"/>
          <w:numId w:val="27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数据本地化</w:t>
      </w:r>
      <w:r>
        <w:rPr>
          <w:rFonts w:cs="宋体" w:hint="eastAsia"/>
          <w:lang w:eastAsia="zh-CN"/>
        </w:rPr>
        <w:t>：</w:t>
      </w:r>
      <w:proofErr w:type="gramStart"/>
      <w:r>
        <w:rPr>
          <w:rFonts w:cs="宋体" w:hint="eastAsia"/>
          <w:lang w:eastAsia="zh-CN"/>
        </w:rPr>
        <w:t>报工数据</w:t>
      </w:r>
      <w:proofErr w:type="gramEnd"/>
      <w:r>
        <w:rPr>
          <w:rFonts w:cs="宋体" w:hint="eastAsia"/>
          <w:lang w:eastAsia="zh-CN"/>
        </w:rPr>
        <w:t>存储在</w:t>
      </w:r>
      <w:proofErr w:type="gramStart"/>
      <w:r>
        <w:rPr>
          <w:rFonts w:cs="宋体" w:hint="eastAsia"/>
          <w:lang w:eastAsia="zh-CN"/>
        </w:rPr>
        <w:t>客户本地</w:t>
      </w:r>
      <w:proofErr w:type="gramEnd"/>
      <w:r>
        <w:rPr>
          <w:rFonts w:cs="宋体" w:hint="eastAsia"/>
          <w:lang w:eastAsia="zh-CN"/>
        </w:rPr>
        <w:t>服务器，不上传至云端（除非客户授权）。</w:t>
      </w:r>
    </w:p>
    <w:p w14:paraId="261A3BA2" w14:textId="4960D6ED" w:rsidR="006266C5" w:rsidRDefault="00000000">
      <w:pPr>
        <w:pStyle w:val="a"/>
        <w:numPr>
          <w:ilvl w:val="0"/>
          <w:numId w:val="27"/>
        </w:numPr>
        <w:spacing w:after="40"/>
        <w:rPr>
          <w:rFonts w:hint="eastAsia"/>
        </w:rPr>
      </w:pPr>
      <w:r>
        <w:rPr>
          <w:rFonts w:cs="宋体" w:hint="eastAsia"/>
          <w:b/>
          <w:lang w:eastAsia="zh-CN"/>
        </w:rPr>
        <w:t>日志保留</w:t>
      </w:r>
      <w:r>
        <w:rPr>
          <w:rFonts w:cs="宋体" w:hint="eastAsia"/>
          <w:lang w:eastAsia="zh-CN"/>
        </w:rPr>
        <w:t>：操作日志保留不少于</w:t>
      </w:r>
      <w:r>
        <w:t>180</w:t>
      </w:r>
      <w:r>
        <w:rPr>
          <w:rFonts w:cs="宋体" w:hint="eastAsia"/>
          <w:lang w:eastAsia="zh-CN"/>
        </w:rPr>
        <w:t>天。</w:t>
      </w:r>
    </w:p>
    <w:p w14:paraId="576E8859" w14:textId="2322120C" w:rsidR="006266C5" w:rsidRDefault="00000000">
      <w:pPr>
        <w:pStyle w:val="31"/>
        <w:spacing w:after="80" w:line="360" w:lineRule="auto"/>
        <w:rPr>
          <w:lang w:eastAsia="zh-CN"/>
        </w:rPr>
      </w:pPr>
      <w:bookmarkStart w:id="89" w:name="_Toc239246884"/>
      <w:r>
        <w:rPr>
          <w:rFonts w:ascii="宋体" w:eastAsia="宋体" w:hAnsi="宋体" w:cs="宋体" w:hint="eastAsia"/>
          <w:sz w:val="24"/>
          <w:lang w:eastAsia="zh-CN"/>
        </w:rPr>
        <w:t>4.4.3安全认证标准提需求</w:t>
      </w:r>
      <w:bookmarkEnd w:id="89"/>
    </w:p>
    <w:p w14:paraId="467197A6" w14:textId="77777777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不涉及（本特性不涉及独立安全认证）。</w:t>
      </w:r>
    </w:p>
    <w:p w14:paraId="0ED38291" w14:textId="7CE735C2" w:rsidR="006266C5" w:rsidRDefault="00000000">
      <w:pPr>
        <w:pStyle w:val="31"/>
        <w:spacing w:after="80" w:line="360" w:lineRule="auto"/>
        <w:rPr>
          <w:lang w:eastAsia="zh-CN"/>
        </w:rPr>
      </w:pPr>
      <w:bookmarkStart w:id="90" w:name="_Toc239246885"/>
      <w:r>
        <w:rPr>
          <w:rFonts w:ascii="宋体" w:eastAsia="宋体" w:hAnsi="宋体" w:cs="宋体" w:hint="eastAsia"/>
          <w:sz w:val="24"/>
          <w:lang w:eastAsia="zh-CN"/>
        </w:rPr>
        <w:t>4.4.4公司内部标准分析</w:t>
      </w:r>
      <w:bookmarkEnd w:id="90"/>
    </w:p>
    <w:p w14:paraId="63449E2F" w14:textId="77777777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根据《金蝶产品安全研发管理办法》与《安全设计规范</w:t>
      </w:r>
      <w:r>
        <w:rPr>
          <w:lang w:eastAsia="zh-CN"/>
        </w:rPr>
        <w:t>3.2</w:t>
      </w:r>
      <w:r>
        <w:rPr>
          <w:rFonts w:cs="宋体" w:hint="eastAsia"/>
          <w:lang w:eastAsia="zh-CN"/>
        </w:rPr>
        <w:t>》，安全需求类别分析如下表所示。</w:t>
      </w:r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323"/>
        <w:gridCol w:w="3437"/>
      </w:tblGrid>
      <w:tr w:rsidR="006266C5" w14:paraId="19D96377" w14:textId="77777777" w:rsidTr="00836263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75630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lastRenderedPageBreak/>
              <w:t>安全需求类别</w:t>
            </w:r>
            <w:proofErr w:type="spellEnd"/>
          </w:p>
        </w:tc>
        <w:tc>
          <w:tcPr>
            <w:tcW w:w="2323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655B09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是否涉及</w:t>
            </w:r>
            <w:proofErr w:type="spellEnd"/>
          </w:p>
        </w:tc>
        <w:tc>
          <w:tcPr>
            <w:tcW w:w="3437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625165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说明</w:t>
            </w:r>
            <w:proofErr w:type="spellEnd"/>
          </w:p>
        </w:tc>
      </w:tr>
      <w:tr w:rsidR="006266C5" w14:paraId="506509D7" w14:textId="77777777" w:rsidTr="00836263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C9828E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权限要求</w:t>
            </w:r>
            <w:proofErr w:type="spellEnd"/>
          </w:p>
        </w:tc>
        <w:tc>
          <w:tcPr>
            <w:tcW w:w="2323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A24F83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涉及</w:t>
            </w:r>
            <w:proofErr w:type="spellEnd"/>
          </w:p>
        </w:tc>
        <w:tc>
          <w:tcPr>
            <w:tcW w:w="3437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D12AD6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按角色控制操作</w:t>
            </w:r>
            <w:proofErr w:type="spellEnd"/>
          </w:p>
        </w:tc>
      </w:tr>
      <w:tr w:rsidR="006266C5" w14:paraId="522529C4" w14:textId="77777777" w:rsidTr="00836263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375C7E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敏感字段处理</w:t>
            </w:r>
            <w:proofErr w:type="spellEnd"/>
          </w:p>
        </w:tc>
        <w:tc>
          <w:tcPr>
            <w:tcW w:w="2323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E42105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涉及</w:t>
            </w:r>
            <w:proofErr w:type="spellEnd"/>
          </w:p>
        </w:tc>
        <w:tc>
          <w:tcPr>
            <w:tcW w:w="3437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D38F16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操作员身份证号、手机号脱敏</w:t>
            </w:r>
          </w:p>
        </w:tc>
      </w:tr>
      <w:tr w:rsidR="006266C5" w14:paraId="74BC48DA" w14:textId="77777777" w:rsidTr="00836263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C017D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日志处理</w:t>
            </w:r>
            <w:proofErr w:type="spellEnd"/>
          </w:p>
        </w:tc>
        <w:tc>
          <w:tcPr>
            <w:tcW w:w="2323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5EC86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涉及</w:t>
            </w:r>
            <w:proofErr w:type="spellEnd"/>
          </w:p>
        </w:tc>
        <w:tc>
          <w:tcPr>
            <w:tcW w:w="3437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3AEDA9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记录所有操作</w:t>
            </w:r>
            <w:proofErr w:type="spellEnd"/>
          </w:p>
        </w:tc>
      </w:tr>
      <w:tr w:rsidR="006266C5" w14:paraId="0A12855D" w14:textId="77777777" w:rsidTr="00836263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43D8F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数据传输加密</w:t>
            </w:r>
            <w:proofErr w:type="spellEnd"/>
          </w:p>
        </w:tc>
        <w:tc>
          <w:tcPr>
            <w:tcW w:w="2323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E6783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涉及</w:t>
            </w:r>
            <w:proofErr w:type="spellEnd"/>
          </w:p>
        </w:tc>
        <w:tc>
          <w:tcPr>
            <w:tcW w:w="3437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9F51D0" w14:textId="2A0163A2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MES与ERP间API采用HTTPS</w:t>
            </w:r>
            <w:proofErr w:type="spellEnd"/>
          </w:p>
        </w:tc>
      </w:tr>
      <w:tr w:rsidR="006266C5" w14:paraId="7ABFFE24" w14:textId="77777777" w:rsidTr="00836263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92EA6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数据存储加密</w:t>
            </w:r>
            <w:proofErr w:type="spellEnd"/>
          </w:p>
        </w:tc>
        <w:tc>
          <w:tcPr>
            <w:tcW w:w="2323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361115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涉及</w:t>
            </w:r>
            <w:proofErr w:type="spellEnd"/>
          </w:p>
        </w:tc>
        <w:tc>
          <w:tcPr>
            <w:tcW w:w="3437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3A32E9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敏感字段加密存储</w:t>
            </w:r>
            <w:proofErr w:type="spellEnd"/>
          </w:p>
        </w:tc>
      </w:tr>
      <w:tr w:rsidR="006266C5" w14:paraId="151023F2" w14:textId="77777777" w:rsidTr="00836263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85A1B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模糊化显示</w:t>
            </w:r>
            <w:proofErr w:type="spellEnd"/>
          </w:p>
        </w:tc>
        <w:tc>
          <w:tcPr>
            <w:tcW w:w="2323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B98CB75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涉及</w:t>
            </w:r>
            <w:proofErr w:type="spellEnd"/>
          </w:p>
        </w:tc>
        <w:tc>
          <w:tcPr>
            <w:tcW w:w="3437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C21E45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列表页操作员姓名脱敏</w:t>
            </w:r>
          </w:p>
        </w:tc>
      </w:tr>
    </w:tbl>
    <w:p w14:paraId="273FBD74" w14:textId="1258051D" w:rsidR="006266C5" w:rsidRDefault="00000000">
      <w:pPr>
        <w:pStyle w:val="31"/>
        <w:spacing w:after="80" w:line="360" w:lineRule="auto"/>
        <w:rPr>
          <w:lang w:eastAsia="zh-CN"/>
        </w:rPr>
      </w:pPr>
      <w:bookmarkStart w:id="91" w:name="_Toc239246886"/>
      <w:r>
        <w:rPr>
          <w:rFonts w:ascii="宋体" w:eastAsia="宋体" w:hAnsi="宋体" w:cs="宋体" w:hint="eastAsia"/>
          <w:sz w:val="24"/>
          <w:lang w:eastAsia="zh-CN"/>
        </w:rPr>
        <w:t>4.4.5版本遗留缺陷转化需求分析</w:t>
      </w:r>
      <w:bookmarkEnd w:id="91"/>
    </w:p>
    <w:p w14:paraId="5353CA01" w14:textId="77777777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本特性为新建特性，无遗留缺陷。</w:t>
      </w:r>
    </w:p>
    <w:p w14:paraId="50797169" w14:textId="77777777" w:rsidR="006266C5" w:rsidRDefault="00000000">
      <w:pPr>
        <w:spacing w:line="360" w:lineRule="auto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结论：不涉及。</w:t>
      </w:r>
    </w:p>
    <w:p w14:paraId="5E00BC4F" w14:textId="04CA3913" w:rsidR="006266C5" w:rsidRDefault="00000000">
      <w:pPr>
        <w:pStyle w:val="31"/>
        <w:spacing w:after="80" w:line="360" w:lineRule="auto"/>
        <w:rPr>
          <w:lang w:eastAsia="zh-CN"/>
        </w:rPr>
      </w:pPr>
      <w:bookmarkStart w:id="92" w:name="_Toc239246887"/>
      <w:r>
        <w:rPr>
          <w:rFonts w:ascii="宋体" w:eastAsia="宋体" w:hAnsi="宋体" w:cs="宋体" w:hint="eastAsia"/>
          <w:sz w:val="24"/>
          <w:lang w:eastAsia="zh-CN"/>
        </w:rPr>
        <w:t>4.4.6安全和隐私需求</w:t>
      </w:r>
      <w:bookmarkEnd w:id="92"/>
    </w:p>
    <w:p w14:paraId="5D450381" w14:textId="01ECDF13" w:rsidR="006266C5" w:rsidRDefault="00000000">
      <w:pPr>
        <w:pStyle w:val="a"/>
        <w:numPr>
          <w:ilvl w:val="0"/>
          <w:numId w:val="28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数据加密</w:t>
      </w:r>
      <w:r>
        <w:rPr>
          <w:rFonts w:cs="宋体" w:hint="eastAsia"/>
          <w:lang w:eastAsia="zh-CN"/>
        </w:rPr>
        <w:t>：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端敏感数据（手机号、身份证号）使用</w:t>
      </w:r>
      <w:r>
        <w:rPr>
          <w:lang w:eastAsia="zh-CN"/>
        </w:rPr>
        <w:t>AES-256</w:t>
      </w:r>
      <w:r>
        <w:rPr>
          <w:rFonts w:cs="宋体" w:hint="eastAsia"/>
          <w:lang w:eastAsia="zh-CN"/>
        </w:rPr>
        <w:t>加密存储。</w:t>
      </w:r>
    </w:p>
    <w:p w14:paraId="3BA45FC7" w14:textId="199A94F4" w:rsidR="006266C5" w:rsidRDefault="00000000">
      <w:pPr>
        <w:pStyle w:val="a"/>
        <w:numPr>
          <w:ilvl w:val="0"/>
          <w:numId w:val="28"/>
        </w:numPr>
        <w:spacing w:after="40"/>
        <w:rPr>
          <w:rFonts w:hint="eastAsia"/>
        </w:rPr>
      </w:pPr>
      <w:r>
        <w:rPr>
          <w:rFonts w:cs="宋体" w:hint="eastAsia"/>
          <w:b/>
          <w:lang w:eastAsia="zh-CN"/>
        </w:rPr>
        <w:t>传输加密</w:t>
      </w:r>
      <w:r>
        <w:rPr>
          <w:rFonts w:cs="宋体" w:hint="eastAsia"/>
          <w:lang w:eastAsia="zh-CN"/>
        </w:rPr>
        <w:t>：</w:t>
      </w:r>
      <w:r>
        <w:t>MES</w:t>
      </w:r>
      <w:r>
        <w:rPr>
          <w:rFonts w:cs="宋体" w:hint="eastAsia"/>
          <w:lang w:eastAsia="zh-CN"/>
        </w:rPr>
        <w:t>与</w:t>
      </w:r>
      <w:r>
        <w:t>ERP</w:t>
      </w:r>
      <w:r>
        <w:rPr>
          <w:rFonts w:cs="宋体" w:hint="eastAsia"/>
          <w:lang w:eastAsia="zh-CN"/>
        </w:rPr>
        <w:t>间所有</w:t>
      </w:r>
      <w:r>
        <w:t>API</w:t>
      </w:r>
      <w:r>
        <w:rPr>
          <w:rFonts w:cs="宋体" w:hint="eastAsia"/>
          <w:lang w:eastAsia="zh-CN"/>
        </w:rPr>
        <w:t>调用采用</w:t>
      </w:r>
      <w:r>
        <w:t>HTTPS</w:t>
      </w:r>
      <w:r>
        <w:rPr>
          <w:rFonts w:cs="宋体" w:hint="eastAsia"/>
          <w:lang w:eastAsia="zh-CN"/>
        </w:rPr>
        <w:t>（</w:t>
      </w:r>
      <w:r>
        <w:t>TLS1.2+</w:t>
      </w:r>
      <w:r>
        <w:rPr>
          <w:rFonts w:cs="宋体" w:hint="eastAsia"/>
          <w:lang w:eastAsia="zh-CN"/>
        </w:rPr>
        <w:t>）。</w:t>
      </w:r>
    </w:p>
    <w:p w14:paraId="2BFB2F0F" w14:textId="26307D92" w:rsidR="006266C5" w:rsidRDefault="00000000">
      <w:pPr>
        <w:pStyle w:val="a"/>
        <w:numPr>
          <w:ilvl w:val="0"/>
          <w:numId w:val="28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权限控制</w:t>
      </w:r>
      <w:r>
        <w:rPr>
          <w:rFonts w:cs="宋体" w:hint="eastAsia"/>
          <w:lang w:eastAsia="zh-CN"/>
        </w:rPr>
        <w:t>：所有接口调用需</w:t>
      </w:r>
      <w:r>
        <w:rPr>
          <w:lang w:eastAsia="zh-CN"/>
        </w:rPr>
        <w:t>token</w:t>
      </w:r>
      <w:r>
        <w:rPr>
          <w:rFonts w:cs="宋体" w:hint="eastAsia"/>
          <w:lang w:eastAsia="zh-CN"/>
        </w:rPr>
        <w:t>鉴权；按角色控制操作权限（详见各</w:t>
      </w:r>
      <w:r>
        <w:rPr>
          <w:lang w:eastAsia="zh-CN"/>
        </w:rPr>
        <w:t>US</w:t>
      </w:r>
      <w:r>
        <w:rPr>
          <w:rFonts w:cs="宋体" w:hint="eastAsia"/>
          <w:lang w:eastAsia="zh-CN"/>
        </w:rPr>
        <w:t>的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功能权限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小节）。</w:t>
      </w:r>
    </w:p>
    <w:p w14:paraId="5E491D27" w14:textId="77777777" w:rsidR="006266C5" w:rsidRDefault="00000000">
      <w:pPr>
        <w:pStyle w:val="a"/>
        <w:numPr>
          <w:ilvl w:val="0"/>
          <w:numId w:val="28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日志记录</w:t>
      </w:r>
      <w:r>
        <w:rPr>
          <w:rFonts w:cs="宋体" w:hint="eastAsia"/>
          <w:lang w:eastAsia="zh-CN"/>
        </w:rPr>
        <w:t>：记录所有报工、转移、返工操作，含操作员、时间、操作类型、对象、结果。</w:t>
      </w:r>
    </w:p>
    <w:p w14:paraId="35F03EAE" w14:textId="77777777" w:rsidR="006266C5" w:rsidRDefault="00000000">
      <w:pPr>
        <w:pStyle w:val="a"/>
        <w:numPr>
          <w:ilvl w:val="0"/>
          <w:numId w:val="28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数据脱敏</w:t>
      </w:r>
      <w:r>
        <w:rPr>
          <w:rFonts w:cs="宋体" w:hint="eastAsia"/>
          <w:lang w:eastAsia="zh-CN"/>
        </w:rPr>
        <w:t>：列表页操作员姓名脱敏显示（例如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张</w:t>
      </w:r>
      <w:r>
        <w:rPr>
          <w:lang w:eastAsia="zh-CN"/>
        </w:rPr>
        <w:t>*"</w:t>
      </w:r>
      <w:r>
        <w:rPr>
          <w:rFonts w:cs="宋体" w:hint="eastAsia"/>
          <w:lang w:eastAsia="zh-CN"/>
        </w:rPr>
        <w:t>）；</w:t>
      </w:r>
      <w:proofErr w:type="gramStart"/>
      <w:r>
        <w:rPr>
          <w:rFonts w:cs="宋体" w:hint="eastAsia"/>
          <w:lang w:eastAsia="zh-CN"/>
        </w:rPr>
        <w:t>详情页需权限</w:t>
      </w:r>
      <w:proofErr w:type="gramEnd"/>
      <w:r>
        <w:rPr>
          <w:rFonts w:cs="宋体" w:hint="eastAsia"/>
          <w:lang w:eastAsia="zh-CN"/>
        </w:rPr>
        <w:t>才能查看完整信息。</w:t>
      </w:r>
    </w:p>
    <w:p w14:paraId="5CA1670F" w14:textId="2D4E169E" w:rsidR="006266C5" w:rsidRDefault="00000000">
      <w:pPr>
        <w:pStyle w:val="21"/>
        <w:spacing w:before="240" w:after="120" w:line="240" w:lineRule="auto"/>
        <w:jc w:val="left"/>
      </w:pPr>
      <w:bookmarkStart w:id="93" w:name="_Toc239246888"/>
      <w:r>
        <w:rPr>
          <w:rFonts w:ascii="宋体" w:eastAsia="宋体" w:hAnsi="宋体" w:cs="宋体" w:hint="eastAsia"/>
          <w:sz w:val="24"/>
          <w:lang w:eastAsia="zh-CN"/>
        </w:rPr>
        <w:t>4.5安全需求checklist</w:t>
      </w:r>
      <w:bookmarkEnd w:id="9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266C5" w14:paraId="19DABBCE" w14:textId="77777777" w:rsidTr="00836263">
        <w:trPr>
          <w:trHeight w:val="431"/>
        </w:trPr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36FBA016" w14:textId="7752619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需求项</w:t>
            </w:r>
            <w:proofErr w:type="spellEnd"/>
            <w:r>
              <w:rPr>
                <w:rFonts w:hint="eastAsia"/>
                <w:b/>
              </w:rPr>
              <w:t>(1级)</w:t>
            </w:r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6E394C92" w14:textId="0741D72F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需求项</w:t>
            </w:r>
            <w:proofErr w:type="spellEnd"/>
            <w:r>
              <w:rPr>
                <w:rFonts w:hint="eastAsia"/>
                <w:b/>
              </w:rPr>
              <w:t>(2级)</w:t>
            </w:r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273B826A" w14:textId="57788CD5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需求项</w:t>
            </w:r>
            <w:proofErr w:type="spellEnd"/>
            <w:r>
              <w:rPr>
                <w:rFonts w:hint="eastAsia"/>
                <w:b/>
              </w:rPr>
              <w:t>(3级)</w:t>
            </w:r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3106DC46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主要内容举例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6F3D3302" w14:textId="4358F355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涉及</w:t>
            </w:r>
            <w:proofErr w:type="spellEnd"/>
            <w:r>
              <w:rPr>
                <w:rFonts w:hint="eastAsia"/>
                <w:b/>
              </w:rPr>
              <w:t>/</w:t>
            </w:r>
            <w:proofErr w:type="spellStart"/>
            <w:r>
              <w:rPr>
                <w:rFonts w:hint="eastAsia"/>
                <w:b/>
              </w:rPr>
              <w:t>不涉及</w:t>
            </w:r>
            <w:proofErr w:type="spellEnd"/>
          </w:p>
        </w:tc>
      </w:tr>
      <w:tr w:rsidR="006266C5" w14:paraId="3955ABA9" w14:textId="77777777" w:rsidTr="00836263">
        <w:trPr>
          <w:trHeight w:val="431"/>
        </w:trPr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77638CD9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应用安全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411F57D2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隐私保护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6A78D7D9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数据主体访问权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38FD8164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支持操作员查询本人</w:t>
            </w:r>
            <w:proofErr w:type="gramStart"/>
            <w:r>
              <w:rPr>
                <w:rFonts w:hint="eastAsia"/>
                <w:lang w:eastAsia="zh-CN"/>
              </w:rPr>
              <w:t>报工记录</w:t>
            </w:r>
            <w:proofErr w:type="gram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70599FD5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涉及</w:t>
            </w:r>
            <w:proofErr w:type="spellEnd"/>
          </w:p>
        </w:tc>
      </w:tr>
      <w:tr w:rsidR="006266C5" w14:paraId="009048AB" w14:textId="77777777" w:rsidTr="00836263">
        <w:trPr>
          <w:trHeight w:val="431"/>
        </w:trPr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26A740D9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数据安全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796F7F20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数据获取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456CD49A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用户授权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7B24FA06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操作员需登录后操作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5498AF7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涉及</w:t>
            </w:r>
            <w:proofErr w:type="spellEnd"/>
          </w:p>
        </w:tc>
      </w:tr>
      <w:tr w:rsidR="006266C5" w14:paraId="62B0189E" w14:textId="77777777" w:rsidTr="00836263">
        <w:trPr>
          <w:trHeight w:val="431"/>
        </w:trPr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3A4072D5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数据安全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55821D63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数据控制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7BAE3341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多租户隔离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64F15213" w14:textId="170FE360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按车间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工厂隔离数据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18E6A0B6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涉及</w:t>
            </w:r>
            <w:proofErr w:type="spellEnd"/>
          </w:p>
        </w:tc>
      </w:tr>
      <w:tr w:rsidR="006266C5" w14:paraId="0FBB4629" w14:textId="77777777" w:rsidTr="00836263">
        <w:trPr>
          <w:trHeight w:val="431"/>
        </w:trPr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18AD4F93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数据安全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4BD27CA3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数据控制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650468EE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RBAC</w:t>
            </w:r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753A6BFE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按角色分配权限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5D4DE0F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涉及</w:t>
            </w:r>
            <w:proofErr w:type="spellEnd"/>
          </w:p>
        </w:tc>
      </w:tr>
      <w:tr w:rsidR="006266C5" w14:paraId="6E6F2D7C" w14:textId="77777777" w:rsidTr="00836263">
        <w:trPr>
          <w:trHeight w:val="431"/>
        </w:trPr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1E7F46BF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数据安全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13C9DB8A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数据控制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41F801EB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访问控制日志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626E6478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记录所有数据访问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4011301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涉及</w:t>
            </w:r>
            <w:proofErr w:type="spellEnd"/>
          </w:p>
        </w:tc>
      </w:tr>
      <w:tr w:rsidR="006266C5" w14:paraId="67E6550E" w14:textId="77777777" w:rsidTr="00836263">
        <w:trPr>
          <w:trHeight w:val="431"/>
        </w:trPr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3A30D84C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数据安全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7EE6A4F6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存储加密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71536AE6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数据库加密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2838EB5F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敏感字段加密存储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2AAA720E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涉及</w:t>
            </w:r>
            <w:proofErr w:type="spellEnd"/>
          </w:p>
        </w:tc>
      </w:tr>
      <w:tr w:rsidR="006266C5" w14:paraId="2470DB2D" w14:textId="77777777" w:rsidTr="00836263">
        <w:trPr>
          <w:trHeight w:val="431"/>
        </w:trPr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0A59EF5A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数据安全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37400D70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传输加密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2F504EF1" w14:textId="579292D2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APIHTTPS</w:t>
            </w:r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36F13171" w14:textId="497A6E9E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API调用HTTPS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5E02973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涉及</w:t>
            </w:r>
            <w:proofErr w:type="spellEnd"/>
          </w:p>
        </w:tc>
      </w:tr>
      <w:tr w:rsidR="006266C5" w14:paraId="1981FDBA" w14:textId="77777777" w:rsidTr="00836263">
        <w:trPr>
          <w:trHeight w:val="431"/>
        </w:trPr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189502ED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数据安全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279DECB4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模糊化显示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708E8E7A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列表脱敏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27FCDD67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列表姓名脱敏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2AC66E4B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涉及</w:t>
            </w:r>
            <w:proofErr w:type="spellEnd"/>
          </w:p>
        </w:tc>
      </w:tr>
      <w:tr w:rsidR="006266C5" w14:paraId="18F84FBC" w14:textId="77777777" w:rsidTr="00836263">
        <w:trPr>
          <w:trHeight w:val="431"/>
        </w:trPr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2AEF912D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lastRenderedPageBreak/>
              <w:t>数据安全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43A14590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备份与恢复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1CF67377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本地数据备份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35B86104" w14:textId="0C985DDB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MES端本地数据每日备份</w:t>
            </w:r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7D6EA68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涉及</w:t>
            </w:r>
            <w:proofErr w:type="spellEnd"/>
          </w:p>
        </w:tc>
      </w:tr>
      <w:tr w:rsidR="006266C5" w14:paraId="56F5F88E" w14:textId="77777777" w:rsidTr="00836263">
        <w:trPr>
          <w:trHeight w:val="431"/>
        </w:trPr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091790FA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应用访问控制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68218AB4" w14:textId="747B2C8E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源IP访问控制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69D30AF5" w14:textId="41F65530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ERPIP白名单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60584499" w14:textId="222EDD5E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仅允许ERP配置的IP访问MESAPI</w:t>
            </w:r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354C9B7E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涉及</w:t>
            </w:r>
            <w:proofErr w:type="spellEnd"/>
          </w:p>
        </w:tc>
      </w:tr>
      <w:tr w:rsidR="006266C5" w14:paraId="41C8263F" w14:textId="77777777" w:rsidTr="00836263">
        <w:trPr>
          <w:trHeight w:val="431"/>
        </w:trPr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354D39E0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认证权限控制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6EB21B7E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账号管理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41D597CD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账号绑定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3A2D6405" w14:textId="65958120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操作员账号与ERP同步</w:t>
            </w:r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7A62F7C4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涉及</w:t>
            </w:r>
            <w:proofErr w:type="spellEnd"/>
          </w:p>
        </w:tc>
      </w:tr>
      <w:tr w:rsidR="006266C5" w14:paraId="08817003" w14:textId="77777777" w:rsidTr="00836263">
        <w:trPr>
          <w:trHeight w:val="431"/>
        </w:trPr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36700518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认证权限控制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02804B21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登录控制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0ECEE990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密码策略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32E2F21D" w14:textId="698B2953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密码强度+90天过期</w:t>
            </w:r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476F00E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涉及</w:t>
            </w:r>
            <w:proofErr w:type="spellEnd"/>
          </w:p>
        </w:tc>
      </w:tr>
      <w:tr w:rsidR="006266C5" w14:paraId="74563AA6" w14:textId="77777777" w:rsidTr="00836263">
        <w:trPr>
          <w:trHeight w:val="431"/>
        </w:trPr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68B2E660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网络安全防护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323CCF10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注入攻击防护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61E058A6" w14:textId="7AEF2B33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SQL注入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76B5CF36" w14:textId="34B64DA4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所有SQL使用参数化查询</w:t>
            </w:r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37DB54F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涉及</w:t>
            </w:r>
            <w:proofErr w:type="spellEnd"/>
          </w:p>
        </w:tc>
      </w:tr>
      <w:tr w:rsidR="006266C5" w14:paraId="3EB65E2B" w14:textId="77777777" w:rsidTr="00836263">
        <w:trPr>
          <w:trHeight w:val="431"/>
        </w:trPr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2B14ECBD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网络安全防护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5CCAE101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记录系统日志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6E26D51A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操作日志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62CA3C4E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记录所有操作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037871E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涉及</w:t>
            </w:r>
            <w:proofErr w:type="spellEnd"/>
          </w:p>
        </w:tc>
      </w:tr>
      <w:tr w:rsidR="006266C5" w14:paraId="1427B00E" w14:textId="77777777" w:rsidTr="00836263">
        <w:trPr>
          <w:trHeight w:val="431"/>
        </w:trPr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75477AC0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通信安全设计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523CFD80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会话管理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08D60B1E" w14:textId="44592B61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Token过期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16753BCB" w14:textId="6FB44D03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Token2小时过期</w:t>
            </w:r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2A838F9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涉及</w:t>
            </w:r>
            <w:proofErr w:type="spellEnd"/>
          </w:p>
        </w:tc>
      </w:tr>
      <w:tr w:rsidR="006266C5" w14:paraId="743897B2" w14:textId="77777777" w:rsidTr="00836263">
        <w:trPr>
          <w:trHeight w:val="431"/>
        </w:trPr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5199BEA9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系统集成安全设计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12342E5E" w14:textId="2BE1F8CA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API接口安全设计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76E37EDF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签名验证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10873018" w14:textId="6DC43E15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API调用采用签名机制</w:t>
            </w:r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2D4CBE98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涉及</w:t>
            </w:r>
            <w:proofErr w:type="spellEnd"/>
          </w:p>
        </w:tc>
      </w:tr>
      <w:tr w:rsidR="006266C5" w14:paraId="42E5806A" w14:textId="77777777" w:rsidTr="00836263">
        <w:trPr>
          <w:trHeight w:val="431"/>
        </w:trPr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3A2076A2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文件管理要求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0A73FF25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文件上传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1F0FDD33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条码图片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3EA5AE31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仅允许上传图片类型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75185E45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涉及</w:t>
            </w:r>
            <w:proofErr w:type="spellEnd"/>
          </w:p>
        </w:tc>
      </w:tr>
      <w:tr w:rsidR="006266C5" w14:paraId="34AB1D74" w14:textId="77777777" w:rsidTr="00836263">
        <w:trPr>
          <w:trHeight w:val="431"/>
        </w:trPr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797C4C61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安全管理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308B1854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日志审计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6331285A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操作审计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6FE5FCBA" w14:textId="1C36A9A8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审计日志保留180天</w:t>
            </w:r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651D6B5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涉及</w:t>
            </w:r>
            <w:proofErr w:type="spellEnd"/>
          </w:p>
        </w:tc>
      </w:tr>
      <w:tr w:rsidR="006266C5" w14:paraId="0B52D144" w14:textId="77777777" w:rsidTr="00836263">
        <w:trPr>
          <w:trHeight w:val="431"/>
        </w:trPr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2395BDDD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安全管理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42A18F24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变更升级管理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4AFD3956" w14:textId="17121AFA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API版本化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6F8D693D" w14:textId="324DA152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API版本化管理</w:t>
            </w:r>
            <w:proofErr w:type="spellEnd"/>
          </w:p>
        </w:tc>
        <w:tc>
          <w:tcPr>
            <w:tcW w:w="1728" w:type="dxa"/>
            <w:tcMar>
              <w:top w:w="40" w:type="dxa"/>
              <w:bottom w:w="40" w:type="dxa"/>
              <w:right w:w="100" w:type="dxa"/>
            </w:tcMar>
            <w:vAlign w:val="center"/>
          </w:tcPr>
          <w:p w14:paraId="1F0B309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涉及</w:t>
            </w:r>
            <w:proofErr w:type="spellEnd"/>
          </w:p>
        </w:tc>
      </w:tr>
    </w:tbl>
    <w:p w14:paraId="0332E617" w14:textId="2CA1A823" w:rsidR="006266C5" w:rsidRDefault="00000000">
      <w:pPr>
        <w:pStyle w:val="1"/>
        <w:spacing w:before="0" w:after="120" w:line="576" w:lineRule="auto"/>
      </w:pPr>
      <w:bookmarkStart w:id="94" w:name="_Toc239246889"/>
      <w:r>
        <w:rPr>
          <w:rFonts w:ascii="宋体" w:eastAsia="宋体" w:hAnsi="宋体" w:cs="宋体" w:hint="eastAsia"/>
          <w:sz w:val="30"/>
          <w:lang w:eastAsia="zh-CN"/>
        </w:rPr>
        <w:t>5.其它非功能需求</w:t>
      </w:r>
      <w:bookmarkEnd w:id="94"/>
    </w:p>
    <w:p w14:paraId="52B19F4D" w14:textId="081A2D7F" w:rsidR="006266C5" w:rsidRDefault="00000000">
      <w:pPr>
        <w:pStyle w:val="21"/>
        <w:spacing w:before="240" w:after="120" w:line="240" w:lineRule="auto"/>
        <w:jc w:val="left"/>
      </w:pPr>
      <w:bookmarkStart w:id="95" w:name="_Toc239246890"/>
      <w:r>
        <w:rPr>
          <w:rFonts w:ascii="宋体" w:eastAsia="宋体" w:hAnsi="宋体" w:cs="宋体" w:hint="eastAsia"/>
          <w:sz w:val="24"/>
          <w:lang w:eastAsia="zh-CN"/>
        </w:rPr>
        <w:t>5.1性能需求</w:t>
      </w:r>
      <w:bookmarkEnd w:id="95"/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266C5" w14:paraId="262D62ED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39277E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性能场景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2ACC113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性能指标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77C78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说明</w:t>
            </w:r>
            <w:proofErr w:type="spellEnd"/>
          </w:p>
        </w:tc>
      </w:tr>
      <w:tr w:rsidR="006266C5" w14:paraId="2C38A6AE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38E774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扫码报工响应时间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0142050" w14:textId="40A5E76B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≤1秒</w:t>
            </w:r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28685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从扫码到界面响应</w:t>
            </w:r>
            <w:proofErr w:type="spellEnd"/>
          </w:p>
        </w:tc>
      </w:tr>
      <w:tr w:rsidR="006266C5" w14:paraId="47A6F903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5F3476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称重报工响应时间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36C3EC7" w14:textId="53DD3DDA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≤2秒</w:t>
            </w:r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B11CB5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含电子秤读数</w:t>
            </w:r>
            <w:proofErr w:type="spellEnd"/>
          </w:p>
        </w:tc>
      </w:tr>
      <w:tr w:rsidR="006266C5" w14:paraId="371B56FB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ABB6D6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同步队列处理能力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922C46" w14:textId="09D6A91A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≥100条/</w:t>
            </w:r>
            <w:proofErr w:type="spellStart"/>
            <w:r>
              <w:rPr>
                <w:rFonts w:hint="eastAsia"/>
              </w:rPr>
              <w:t>分钟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B94F13" w14:textId="6C01D943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单Worker处理能力</w:t>
            </w:r>
            <w:proofErr w:type="spellEnd"/>
          </w:p>
        </w:tc>
      </w:tr>
      <w:tr w:rsidR="006266C5" w14:paraId="709C151F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E4B52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并发报工支持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073898" w14:textId="6E03DC11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≥100用户</w:t>
            </w:r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12F05F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同时在线报工人数</w:t>
            </w:r>
            <w:proofErr w:type="spellEnd"/>
          </w:p>
        </w:tc>
      </w:tr>
      <w:tr w:rsidR="006266C5" w14:paraId="43F5A4A3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E33156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基础资料同步耗时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E87972" w14:textId="1C9297D9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≤10秒</w:t>
            </w:r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87F60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单次全量同步</w:t>
            </w:r>
            <w:proofErr w:type="spellEnd"/>
          </w:p>
        </w:tc>
      </w:tr>
      <w:tr w:rsidR="006266C5" w14:paraId="6BA3F201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B9C8FF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工序计划同步耗时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60B8EE" w14:textId="044999C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≤30秒</w:t>
            </w:r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CA33138" w14:textId="50ABB245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单批次（100条）同步</w:t>
            </w:r>
          </w:p>
        </w:tc>
      </w:tr>
      <w:tr w:rsidR="006266C5" w14:paraId="10938105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880734" w14:textId="2460A602" w:rsidR="006266C5" w:rsidRDefault="00000000">
            <w:pPr>
              <w:spacing w:before="36" w:after="36" w:line="240" w:lineRule="auto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MES端页面加载时间</w:t>
            </w:r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C890CA9" w14:textId="22FB7E85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≤2秒</w:t>
            </w:r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B7A72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主要页面首屏加载</w:t>
            </w:r>
            <w:proofErr w:type="spellEnd"/>
          </w:p>
        </w:tc>
      </w:tr>
      <w:tr w:rsidR="006266C5" w14:paraId="277A07F6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C9631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暂存队列容量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EB9E76" w14:textId="7558F20B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≥10000条</w:t>
            </w:r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2AC95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离线状态最大暂存量</w:t>
            </w:r>
            <w:proofErr w:type="spellEnd"/>
          </w:p>
        </w:tc>
      </w:tr>
    </w:tbl>
    <w:p w14:paraId="0F9032A0" w14:textId="704A7958" w:rsidR="006266C5" w:rsidRDefault="00000000">
      <w:pPr>
        <w:pStyle w:val="21"/>
        <w:spacing w:before="240" w:after="120" w:line="240" w:lineRule="auto"/>
        <w:jc w:val="left"/>
      </w:pPr>
      <w:bookmarkStart w:id="96" w:name="_Toc239246891"/>
      <w:r>
        <w:rPr>
          <w:rFonts w:ascii="宋体" w:eastAsia="宋体" w:hAnsi="宋体" w:cs="宋体" w:hint="eastAsia"/>
          <w:sz w:val="24"/>
          <w:lang w:eastAsia="zh-CN"/>
        </w:rPr>
        <w:lastRenderedPageBreak/>
        <w:t>5.2数据埋点需求</w:t>
      </w:r>
      <w:bookmarkEnd w:id="96"/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266C5" w14:paraId="562EB237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9F2D7D4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事件名称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44EA03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触发时机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65C476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携带属性</w:t>
            </w:r>
            <w:proofErr w:type="spellEnd"/>
          </w:p>
        </w:tc>
      </w:tr>
      <w:tr w:rsidR="006266C5" w14:paraId="139369D0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77CF88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mes_report_submit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7616F4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报工提交成功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F776C0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工单号、工序、数量、操作员、设备、时间</w:t>
            </w:r>
          </w:p>
        </w:tc>
      </w:tr>
      <w:tr w:rsidR="006266C5" w14:paraId="43C77E8F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4EFDA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mes_transfer_submit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66704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工序转移提交成功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2EEF205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工单号、源工序、目标工序、数量</w:t>
            </w:r>
          </w:p>
        </w:tc>
      </w:tr>
      <w:tr w:rsidR="006266C5" w14:paraId="02762DC4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4F1E7F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mes_rework_create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51D338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返工创建成功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20C019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工单号、源工序、不良数量、返工序列</w:t>
            </w:r>
          </w:p>
        </w:tc>
      </w:tr>
      <w:tr w:rsidR="006266C5" w14:paraId="0DC76331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C671E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mes_sync_success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0C5926" w14:textId="4D247F5E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同步至ERP成功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C4FA69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单据类型、单据号、耗时</w:t>
            </w:r>
          </w:p>
        </w:tc>
      </w:tr>
      <w:tr w:rsidR="006266C5" w14:paraId="1040BFD2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535087F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mes_sync_fail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93C4BB" w14:textId="792140E1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同步至ERP失败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EF168C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单据类型、失败原因、重试次数</w:t>
            </w:r>
          </w:p>
        </w:tc>
      </w:tr>
      <w:tr w:rsidR="006266C5" w14:paraId="6B9256D8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0B8F4B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mes_offline_enter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84E5F9" w14:textId="50F0F2D5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MES进入离线模式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773E00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进入时间、网络状态</w:t>
            </w:r>
            <w:proofErr w:type="spellEnd"/>
          </w:p>
        </w:tc>
      </w:tr>
      <w:tr w:rsidR="006266C5" w14:paraId="26EBEDBB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1A9C4B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mes_offline_exit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FEAE4F3" w14:textId="1EED17D1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MES退出离线模式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5E3A35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离线时长、本地暂存数量</w:t>
            </w:r>
          </w:p>
        </w:tc>
      </w:tr>
      <w:tr w:rsidR="006266C5" w14:paraId="7B533B35" w14:textId="77777777">
        <w:trPr>
          <w:trHeight w:val="431"/>
        </w:trPr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40BD6AE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mes_basicdata_sync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37B073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基础资料同步</w:t>
            </w:r>
            <w:proofErr w:type="spellEnd"/>
          </w:p>
        </w:tc>
        <w:tc>
          <w:tcPr>
            <w:tcW w:w="288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78DA16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资料类型、同步数量、耗时</w:t>
            </w:r>
          </w:p>
        </w:tc>
      </w:tr>
    </w:tbl>
    <w:p w14:paraId="43134974" w14:textId="08B77B4E" w:rsidR="006266C5" w:rsidRDefault="00000000">
      <w:pPr>
        <w:pStyle w:val="1"/>
        <w:spacing w:before="0" w:after="120" w:line="576" w:lineRule="auto"/>
      </w:pPr>
      <w:bookmarkStart w:id="97" w:name="_Toc239246892"/>
      <w:r>
        <w:rPr>
          <w:rFonts w:ascii="宋体" w:eastAsia="宋体" w:hAnsi="宋体" w:cs="宋体" w:hint="eastAsia"/>
          <w:sz w:val="30"/>
          <w:lang w:eastAsia="zh-CN"/>
        </w:rPr>
        <w:t>6.测试注意事项</w:t>
      </w:r>
      <w:bookmarkEnd w:id="97"/>
    </w:p>
    <w:p w14:paraId="55F5C1E1" w14:textId="3CACD4E8" w:rsidR="006266C5" w:rsidRDefault="00000000">
      <w:pPr>
        <w:pStyle w:val="a"/>
        <w:numPr>
          <w:ilvl w:val="0"/>
          <w:numId w:val="29"/>
        </w:num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离线场景测试</w:t>
      </w:r>
      <w:r>
        <w:rPr>
          <w:rFonts w:cs="宋体" w:hint="eastAsia"/>
          <w:lang w:eastAsia="zh-CN"/>
        </w:rPr>
        <w:t>：模拟断网</w:t>
      </w:r>
      <w:r>
        <w:rPr>
          <w:lang w:eastAsia="zh-CN"/>
        </w:rPr>
        <w:t>1</w:t>
      </w:r>
      <w:r>
        <w:rPr>
          <w:rFonts w:cs="宋体" w:hint="eastAsia"/>
          <w:lang w:eastAsia="zh-CN"/>
        </w:rPr>
        <w:t>小时以上，验证以下各项：</w:t>
      </w:r>
    </w:p>
    <w:p w14:paraId="501BAD4E" w14:textId="77777777" w:rsidR="006266C5" w:rsidRDefault="00000000">
      <w:pPr>
        <w:pStyle w:val="20"/>
        <w:spacing w:after="40"/>
        <w:rPr>
          <w:rFonts w:hint="eastAsia"/>
        </w:rPr>
      </w:pPr>
      <w:proofErr w:type="gramStart"/>
      <w:r>
        <w:rPr>
          <w:rFonts w:cs="宋体" w:hint="eastAsia"/>
          <w:lang w:eastAsia="zh-CN"/>
        </w:rPr>
        <w:t>报工操作</w:t>
      </w:r>
      <w:proofErr w:type="gramEnd"/>
      <w:r>
        <w:rPr>
          <w:rFonts w:cs="宋体" w:hint="eastAsia"/>
          <w:lang w:eastAsia="zh-CN"/>
        </w:rPr>
        <w:t>正常可执行；</w:t>
      </w:r>
    </w:p>
    <w:p w14:paraId="50D457A3" w14:textId="77777777" w:rsidR="006266C5" w:rsidRDefault="00000000">
      <w:pPr>
        <w:pStyle w:val="20"/>
        <w:spacing w:after="40"/>
        <w:rPr>
          <w:rFonts w:hint="eastAsia"/>
        </w:rPr>
      </w:pPr>
      <w:r>
        <w:rPr>
          <w:rFonts w:cs="宋体" w:hint="eastAsia"/>
          <w:lang w:eastAsia="zh-CN"/>
        </w:rPr>
        <w:t>数据持久化不丢失；</w:t>
      </w:r>
    </w:p>
    <w:p w14:paraId="7D32DAEF" w14:textId="77777777" w:rsidR="006266C5" w:rsidRDefault="00000000">
      <w:pPr>
        <w:pStyle w:val="20"/>
        <w:spacing w:after="40"/>
        <w:rPr>
          <w:rFonts w:hint="eastAsia"/>
        </w:rPr>
      </w:pPr>
      <w:r>
        <w:rPr>
          <w:rFonts w:cs="宋体" w:hint="eastAsia"/>
          <w:lang w:eastAsia="zh-CN"/>
        </w:rPr>
        <w:t>网络恢复后自动同步；</w:t>
      </w:r>
    </w:p>
    <w:p w14:paraId="2305F10C" w14:textId="77777777" w:rsidR="006266C5" w:rsidRDefault="00000000">
      <w:pPr>
        <w:pStyle w:val="20"/>
        <w:spacing w:after="40"/>
        <w:rPr>
          <w:rFonts w:hint="eastAsia"/>
        </w:rPr>
      </w:pPr>
      <w:r>
        <w:rPr>
          <w:rFonts w:cs="宋体" w:hint="eastAsia"/>
          <w:lang w:eastAsia="zh-CN"/>
        </w:rPr>
        <w:t>同步状态正确更新。</w:t>
      </w:r>
    </w:p>
    <w:p w14:paraId="35FD1454" w14:textId="4D7089EB" w:rsidR="006266C5" w:rsidRDefault="00000000">
      <w:pPr>
        <w:pStyle w:val="a"/>
        <w:numPr>
          <w:ilvl w:val="0"/>
          <w:numId w:val="30"/>
        </w:numPr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并发场景测试</w:t>
      </w:r>
      <w:r>
        <w:rPr>
          <w:rFonts w:cs="宋体" w:hint="eastAsia"/>
          <w:lang w:eastAsia="zh-CN"/>
        </w:rPr>
        <w:t>：</w:t>
      </w:r>
      <w:r>
        <w:rPr>
          <w:lang w:eastAsia="zh-CN"/>
        </w:rPr>
        <w:t>100</w:t>
      </w:r>
      <w:r>
        <w:rPr>
          <w:rFonts w:cs="宋体" w:hint="eastAsia"/>
          <w:lang w:eastAsia="zh-CN"/>
        </w:rPr>
        <w:t>用户同时对同一工序报工，验证以下各项：</w:t>
      </w:r>
    </w:p>
    <w:p w14:paraId="4901B27B" w14:textId="77777777" w:rsidR="006266C5" w:rsidRDefault="00000000">
      <w:pPr>
        <w:pStyle w:val="20"/>
        <w:spacing w:after="40"/>
        <w:rPr>
          <w:rFonts w:hint="eastAsia"/>
        </w:rPr>
      </w:pPr>
      <w:proofErr w:type="gramStart"/>
      <w:r>
        <w:rPr>
          <w:rFonts w:cs="宋体" w:hint="eastAsia"/>
          <w:lang w:eastAsia="zh-CN"/>
        </w:rPr>
        <w:t>工序级锁</w:t>
      </w:r>
      <w:proofErr w:type="gramEnd"/>
      <w:r>
        <w:rPr>
          <w:rFonts w:cs="宋体" w:hint="eastAsia"/>
          <w:lang w:eastAsia="zh-CN"/>
        </w:rPr>
        <w:t>机制生效；</w:t>
      </w:r>
    </w:p>
    <w:p w14:paraId="6128FBF6" w14:textId="77777777" w:rsidR="006266C5" w:rsidRDefault="00000000">
      <w:pPr>
        <w:pStyle w:val="20"/>
        <w:spacing w:after="40"/>
        <w:rPr>
          <w:rFonts w:hint="eastAsia"/>
        </w:rPr>
      </w:pPr>
      <w:r>
        <w:rPr>
          <w:rFonts w:cs="宋体" w:hint="eastAsia"/>
          <w:lang w:eastAsia="zh-CN"/>
        </w:rPr>
        <w:t>无数据冲突；</w:t>
      </w:r>
    </w:p>
    <w:p w14:paraId="7C57000E" w14:textId="77777777" w:rsidR="006266C5" w:rsidRDefault="00000000">
      <w:pPr>
        <w:pStyle w:val="20"/>
        <w:spacing w:after="40"/>
        <w:rPr>
          <w:rFonts w:hint="eastAsia"/>
        </w:rPr>
      </w:pPr>
      <w:r>
        <w:rPr>
          <w:rFonts w:cs="宋体" w:hint="eastAsia"/>
          <w:lang w:eastAsia="zh-CN"/>
        </w:rPr>
        <w:t>同步队列顺序正确。</w:t>
      </w:r>
    </w:p>
    <w:p w14:paraId="30AA044F" w14:textId="77777777" w:rsidR="006266C5" w:rsidRDefault="00000000">
      <w:pPr>
        <w:pStyle w:val="a"/>
        <w:numPr>
          <w:ilvl w:val="0"/>
          <w:numId w:val="30"/>
        </w:numPr>
        <w:rPr>
          <w:rFonts w:hint="eastAsia"/>
        </w:rPr>
      </w:pPr>
      <w:r>
        <w:rPr>
          <w:rFonts w:cs="宋体" w:hint="eastAsia"/>
          <w:b/>
          <w:lang w:eastAsia="zh-CN"/>
        </w:rPr>
        <w:t>数量控制边界测试</w:t>
      </w:r>
      <w:r>
        <w:rPr>
          <w:rFonts w:cs="宋体" w:hint="eastAsia"/>
          <w:lang w:eastAsia="zh-CN"/>
        </w:rPr>
        <w:t>：</w:t>
      </w:r>
    </w:p>
    <w:p w14:paraId="057421D8" w14:textId="552F8B86" w:rsidR="006266C5" w:rsidRDefault="00000000">
      <w:pPr>
        <w:pStyle w:val="20"/>
        <w:spacing w:after="40"/>
        <w:rPr>
          <w:rFonts w:hint="eastAsia"/>
          <w:lang w:eastAsia="zh-CN"/>
        </w:rPr>
      </w:pPr>
      <w:proofErr w:type="gramStart"/>
      <w:r>
        <w:rPr>
          <w:rFonts w:cs="宋体" w:hint="eastAsia"/>
          <w:lang w:eastAsia="zh-CN"/>
        </w:rPr>
        <w:t>报工数量</w:t>
      </w:r>
      <w:proofErr w:type="gramEnd"/>
      <w:r>
        <w:rPr>
          <w:lang w:eastAsia="zh-CN"/>
        </w:rPr>
        <w:t>=</w:t>
      </w:r>
      <w:r>
        <w:rPr>
          <w:rFonts w:cs="宋体" w:hint="eastAsia"/>
          <w:lang w:eastAsia="zh-CN"/>
        </w:rPr>
        <w:t>计划数量</w:t>
      </w:r>
      <w:r>
        <w:rPr>
          <w:lang w:eastAsia="zh-CN"/>
        </w:rPr>
        <w:t>×(1+</w:t>
      </w:r>
      <w:r>
        <w:rPr>
          <w:rFonts w:cs="宋体" w:hint="eastAsia"/>
          <w:lang w:eastAsia="zh-CN"/>
        </w:rPr>
        <w:t>超收比例</w:t>
      </w:r>
      <w:r>
        <w:rPr>
          <w:lang w:eastAsia="zh-CN"/>
        </w:rPr>
        <w:t>)</w:t>
      </w:r>
      <w:r>
        <w:rPr>
          <w:rFonts w:cs="宋体" w:hint="eastAsia"/>
          <w:lang w:eastAsia="zh-CN"/>
        </w:rPr>
        <w:t>时，校验通过；</w:t>
      </w:r>
    </w:p>
    <w:p w14:paraId="53431876" w14:textId="0BCB6891" w:rsidR="006266C5" w:rsidRDefault="00000000">
      <w:pPr>
        <w:pStyle w:val="20"/>
        <w:spacing w:after="40"/>
        <w:rPr>
          <w:rFonts w:hint="eastAsia"/>
          <w:lang w:eastAsia="zh-CN"/>
        </w:rPr>
      </w:pPr>
      <w:proofErr w:type="gramStart"/>
      <w:r>
        <w:rPr>
          <w:rFonts w:cs="宋体" w:hint="eastAsia"/>
          <w:lang w:eastAsia="zh-CN"/>
        </w:rPr>
        <w:t>报工数量</w:t>
      </w:r>
      <w:proofErr w:type="gramEnd"/>
      <w:r>
        <w:rPr>
          <w:rFonts w:cs="宋体" w:hint="eastAsia"/>
          <w:lang w:eastAsia="zh-CN"/>
        </w:rPr>
        <w:t>大于上限时，系统拦截；</w:t>
      </w:r>
    </w:p>
    <w:p w14:paraId="500E3B29" w14:textId="77777777" w:rsidR="006266C5" w:rsidRDefault="00000000">
      <w:pPr>
        <w:pStyle w:val="20"/>
        <w:spacing w:after="40"/>
        <w:rPr>
          <w:rFonts w:hint="eastAsia"/>
          <w:lang w:eastAsia="zh-CN"/>
        </w:rPr>
      </w:pPr>
      <w:proofErr w:type="gramStart"/>
      <w:r>
        <w:rPr>
          <w:rFonts w:cs="宋体" w:hint="eastAsia"/>
          <w:lang w:eastAsia="zh-CN"/>
        </w:rPr>
        <w:t>已报工后</w:t>
      </w:r>
      <w:proofErr w:type="gramEnd"/>
      <w:r>
        <w:rPr>
          <w:rFonts w:cs="宋体" w:hint="eastAsia"/>
          <w:lang w:eastAsia="zh-CN"/>
        </w:rPr>
        <w:t>计划数量变更时，仅允许增加；</w:t>
      </w:r>
    </w:p>
    <w:p w14:paraId="4D007AFF" w14:textId="77777777" w:rsidR="006266C5" w:rsidRDefault="00000000">
      <w:pPr>
        <w:pStyle w:val="20"/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工序计划数量变更时，仅允许追加。</w:t>
      </w:r>
    </w:p>
    <w:p w14:paraId="267B6014" w14:textId="77777777" w:rsidR="006266C5" w:rsidRDefault="00000000">
      <w:pPr>
        <w:pStyle w:val="a"/>
        <w:numPr>
          <w:ilvl w:val="0"/>
          <w:numId w:val="30"/>
        </w:numPr>
        <w:rPr>
          <w:rFonts w:hint="eastAsia"/>
        </w:rPr>
      </w:pPr>
      <w:r>
        <w:rPr>
          <w:rFonts w:cs="宋体" w:hint="eastAsia"/>
          <w:b/>
          <w:lang w:eastAsia="zh-CN"/>
        </w:rPr>
        <w:t>返工场景测试</w:t>
      </w:r>
      <w:r>
        <w:rPr>
          <w:rFonts w:cs="宋体" w:hint="eastAsia"/>
          <w:lang w:eastAsia="zh-CN"/>
        </w:rPr>
        <w:t>：</w:t>
      </w:r>
    </w:p>
    <w:p w14:paraId="6621B821" w14:textId="77777777" w:rsidR="006266C5" w:rsidRDefault="00000000">
      <w:pPr>
        <w:pStyle w:val="20"/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正常工序未完成时，可选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正常工序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或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返工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；</w:t>
      </w:r>
    </w:p>
    <w:p w14:paraId="36A1B42A" w14:textId="77777777" w:rsidR="006266C5" w:rsidRDefault="00000000">
      <w:pPr>
        <w:pStyle w:val="20"/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正常工序完成后，仅可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返工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；</w:t>
      </w:r>
    </w:p>
    <w:p w14:paraId="7489717E" w14:textId="77777777" w:rsidR="006266C5" w:rsidRDefault="00000000">
      <w:pPr>
        <w:pStyle w:val="20"/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多次返工时，每次返工数量累加小于或等于不良数量。</w:t>
      </w:r>
    </w:p>
    <w:p w14:paraId="57D3DE7E" w14:textId="77777777" w:rsidR="006266C5" w:rsidRDefault="00000000">
      <w:pPr>
        <w:pStyle w:val="a"/>
        <w:numPr>
          <w:ilvl w:val="0"/>
          <w:numId w:val="30"/>
        </w:numPr>
        <w:rPr>
          <w:rFonts w:hint="eastAsia"/>
        </w:rPr>
      </w:pPr>
      <w:r>
        <w:rPr>
          <w:rFonts w:cs="宋体" w:hint="eastAsia"/>
          <w:b/>
          <w:lang w:eastAsia="zh-CN"/>
        </w:rPr>
        <w:t>变更同步测试</w:t>
      </w:r>
      <w:r>
        <w:rPr>
          <w:rFonts w:cs="宋体" w:hint="eastAsia"/>
          <w:lang w:eastAsia="zh-CN"/>
        </w:rPr>
        <w:t>：</w:t>
      </w:r>
    </w:p>
    <w:p w14:paraId="760B5B04" w14:textId="0CB3FD8E" w:rsidR="006266C5" w:rsidRDefault="00000000">
      <w:pPr>
        <w:pStyle w:val="20"/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lastRenderedPageBreak/>
        <w:t>工单状态变化（已下达</w:t>
      </w:r>
      <w:r>
        <w:rPr>
          <w:lang w:eastAsia="zh-CN"/>
        </w:rPr>
        <w:t>&gt;</w:t>
      </w:r>
      <w:r>
        <w:rPr>
          <w:rFonts w:cs="宋体" w:hint="eastAsia"/>
          <w:lang w:eastAsia="zh-CN"/>
        </w:rPr>
        <w:t>生产中</w:t>
      </w:r>
      <w:r>
        <w:rPr>
          <w:lang w:eastAsia="zh-CN"/>
        </w:rPr>
        <w:t>&gt;</w:t>
      </w:r>
      <w:r>
        <w:rPr>
          <w:rFonts w:cs="宋体" w:hint="eastAsia"/>
          <w:lang w:eastAsia="zh-CN"/>
        </w:rPr>
        <w:t>已暂停</w:t>
      </w:r>
      <w:r>
        <w:rPr>
          <w:lang w:eastAsia="zh-CN"/>
        </w:rPr>
        <w:t>&gt;</w:t>
      </w:r>
      <w:r>
        <w:rPr>
          <w:rFonts w:cs="宋体" w:hint="eastAsia"/>
          <w:lang w:eastAsia="zh-CN"/>
        </w:rPr>
        <w:t>已关闭）时，变更均同步；</w:t>
      </w:r>
    </w:p>
    <w:p w14:paraId="2CAFA117" w14:textId="77777777" w:rsidR="006266C5" w:rsidRDefault="00000000">
      <w:pPr>
        <w:pStyle w:val="20"/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工单数量变更（增</w:t>
      </w:r>
      <w:r>
        <w:rPr>
          <w:lang w:eastAsia="zh-CN"/>
        </w:rPr>
        <w:t>/</w:t>
      </w:r>
      <w:r>
        <w:rPr>
          <w:rFonts w:cs="宋体" w:hint="eastAsia"/>
          <w:lang w:eastAsia="zh-CN"/>
        </w:rPr>
        <w:t>减）时，已</w:t>
      </w:r>
      <w:proofErr w:type="gramStart"/>
      <w:r>
        <w:rPr>
          <w:rFonts w:cs="宋体" w:hint="eastAsia"/>
          <w:lang w:eastAsia="zh-CN"/>
        </w:rPr>
        <w:t>报工场景</w:t>
      </w:r>
      <w:proofErr w:type="gramEnd"/>
      <w:r>
        <w:rPr>
          <w:rFonts w:cs="宋体" w:hint="eastAsia"/>
          <w:lang w:eastAsia="zh-CN"/>
        </w:rPr>
        <w:t>下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减</w:t>
      </w:r>
      <w:r>
        <w:rPr>
          <w:lang w:eastAsia="zh-CN"/>
        </w:rPr>
        <w:t>"</w:t>
      </w:r>
      <w:r>
        <w:rPr>
          <w:rFonts w:cs="宋体" w:hint="eastAsia"/>
          <w:lang w:eastAsia="zh-CN"/>
        </w:rPr>
        <w:t>被拒绝；</w:t>
      </w:r>
    </w:p>
    <w:p w14:paraId="68C3B3EA" w14:textId="77777777" w:rsidR="006266C5" w:rsidRDefault="00000000">
      <w:pPr>
        <w:pStyle w:val="20"/>
        <w:spacing w:after="40"/>
        <w:rPr>
          <w:rFonts w:hint="eastAsia"/>
          <w:lang w:eastAsia="zh-CN"/>
        </w:rPr>
      </w:pPr>
      <w:r>
        <w:rPr>
          <w:rFonts w:cs="宋体" w:hint="eastAsia"/>
          <w:lang w:eastAsia="zh-CN"/>
        </w:rPr>
        <w:t>工序计划数量变更时，仅允许追加。</w:t>
      </w:r>
    </w:p>
    <w:p w14:paraId="36D9F991" w14:textId="77777777" w:rsidR="006266C5" w:rsidRDefault="00000000">
      <w:pPr>
        <w:pStyle w:val="a"/>
        <w:numPr>
          <w:ilvl w:val="0"/>
          <w:numId w:val="30"/>
        </w:numPr>
        <w:rPr>
          <w:rFonts w:hint="eastAsia"/>
        </w:rPr>
      </w:pPr>
      <w:r>
        <w:rPr>
          <w:rFonts w:cs="宋体" w:hint="eastAsia"/>
          <w:b/>
          <w:lang w:eastAsia="zh-CN"/>
        </w:rPr>
        <w:t>升级兼容性测试</w:t>
      </w:r>
      <w:r>
        <w:rPr>
          <w:rFonts w:cs="宋体" w:hint="eastAsia"/>
          <w:lang w:eastAsia="zh-CN"/>
        </w:rPr>
        <w:t>：</w:t>
      </w:r>
    </w:p>
    <w:p w14:paraId="6347F62E" w14:textId="7012DD64" w:rsidR="006266C5" w:rsidRDefault="00000000">
      <w:pPr>
        <w:pStyle w:val="20"/>
        <w:spacing w:after="40"/>
        <w:rPr>
          <w:rFonts w:hint="eastAsia"/>
          <w:lang w:eastAsia="zh-CN"/>
        </w:rPr>
      </w:pPr>
      <w:r>
        <w:rPr>
          <w:lang w:eastAsia="zh-CN"/>
        </w:rPr>
        <w:t>MES</w:t>
      </w:r>
      <w:r>
        <w:rPr>
          <w:rFonts w:cs="宋体" w:hint="eastAsia"/>
          <w:lang w:eastAsia="zh-CN"/>
        </w:rPr>
        <w:t>端版本升级时，不影响现场作业；</w:t>
      </w:r>
    </w:p>
    <w:p w14:paraId="5ABC3FFD" w14:textId="5C632DBC" w:rsidR="006266C5" w:rsidRDefault="00000000">
      <w:pPr>
        <w:pStyle w:val="20"/>
        <w:spacing w:after="40"/>
        <w:rPr>
          <w:rFonts w:hint="eastAsia"/>
          <w:lang w:eastAsia="zh-CN"/>
        </w:rPr>
      </w:pPr>
      <w:r>
        <w:rPr>
          <w:lang w:eastAsia="zh-CN"/>
        </w:rPr>
        <w:t>API</w:t>
      </w:r>
      <w:r>
        <w:rPr>
          <w:rFonts w:cs="宋体" w:hint="eastAsia"/>
          <w:lang w:eastAsia="zh-CN"/>
        </w:rPr>
        <w:t>版本升级时，旧版本</w:t>
      </w:r>
      <w:r>
        <w:rPr>
          <w:lang w:eastAsia="zh-CN"/>
        </w:rPr>
        <w:t>MES</w:t>
      </w:r>
      <w:r>
        <w:rPr>
          <w:rFonts w:cs="宋体" w:hint="eastAsia"/>
          <w:lang w:eastAsia="zh-CN"/>
        </w:rPr>
        <w:t>仍可调用。</w:t>
      </w:r>
    </w:p>
    <w:p w14:paraId="02EFC1BA" w14:textId="77777777" w:rsidR="006266C5" w:rsidRDefault="00000000">
      <w:pPr>
        <w:pStyle w:val="a"/>
        <w:numPr>
          <w:ilvl w:val="0"/>
          <w:numId w:val="30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历史数据兼容</w:t>
      </w:r>
      <w:r>
        <w:rPr>
          <w:rFonts w:cs="宋体" w:hint="eastAsia"/>
          <w:lang w:eastAsia="zh-CN"/>
        </w:rPr>
        <w:t>：本特性为新建系统，无历史数据兼容测试。</w:t>
      </w:r>
    </w:p>
    <w:p w14:paraId="42E7B6DD" w14:textId="63DE79CF" w:rsidR="006266C5" w:rsidRDefault="00000000">
      <w:pPr>
        <w:pStyle w:val="1"/>
        <w:spacing w:before="0" w:after="120" w:line="576" w:lineRule="auto"/>
      </w:pPr>
      <w:bookmarkStart w:id="98" w:name="_Toc239246893"/>
      <w:r>
        <w:rPr>
          <w:rFonts w:ascii="宋体" w:eastAsia="宋体" w:hAnsi="宋体" w:cs="宋体" w:hint="eastAsia"/>
          <w:sz w:val="30"/>
          <w:lang w:eastAsia="zh-CN"/>
        </w:rPr>
        <w:t>7.问题记录</w:t>
      </w:r>
      <w:bookmarkEnd w:id="98"/>
    </w:p>
    <w:p w14:paraId="4E5F2244" w14:textId="38D640E7" w:rsidR="006266C5" w:rsidRDefault="00000000">
      <w:pPr>
        <w:pStyle w:val="21"/>
        <w:spacing w:before="240" w:after="120" w:line="240" w:lineRule="auto"/>
        <w:jc w:val="left"/>
      </w:pPr>
      <w:bookmarkStart w:id="99" w:name="_Toc239246894"/>
      <w:r>
        <w:rPr>
          <w:rFonts w:ascii="宋体" w:eastAsia="宋体" w:hAnsi="宋体" w:cs="宋体" w:hint="eastAsia"/>
          <w:sz w:val="24"/>
          <w:lang w:eastAsia="zh-CN"/>
        </w:rPr>
        <w:t>7.1已解决问题</w:t>
      </w:r>
      <w:bookmarkEnd w:id="99"/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266C5" w14:paraId="2CFE6DA0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B25D5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编号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B40694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问题描述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6D678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解决方案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28B6E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状态</w:t>
            </w:r>
            <w:proofErr w:type="spellEnd"/>
          </w:p>
        </w:tc>
      </w:tr>
      <w:tr w:rsidR="006266C5" w14:paraId="10CFE703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C0709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Q1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AB0B31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超收比例配置的优先级如何确定？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D9508E" w14:textId="14270E10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工序级</w:t>
            </w:r>
            <w:proofErr w:type="spellEnd"/>
            <w:r>
              <w:rPr>
                <w:rFonts w:hint="eastAsia"/>
              </w:rPr>
              <w:t>&gt;</w:t>
            </w:r>
            <w:proofErr w:type="spellStart"/>
            <w:r>
              <w:rPr>
                <w:rFonts w:hint="eastAsia"/>
              </w:rPr>
              <w:t>产品级</w:t>
            </w:r>
            <w:proofErr w:type="spellEnd"/>
            <w:r>
              <w:rPr>
                <w:rFonts w:hint="eastAsia"/>
              </w:rPr>
              <w:t>&gt;</w:t>
            </w:r>
            <w:proofErr w:type="spellStart"/>
            <w:r>
              <w:rPr>
                <w:rFonts w:hint="eastAsia"/>
              </w:rPr>
              <w:t>默认值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F45E3B" w14:textId="65E2D8E1" w:rsidR="006266C5" w:rsidRDefault="006266C5">
            <w:pPr>
              <w:spacing w:before="36" w:after="36" w:line="240" w:lineRule="auto"/>
              <w:jc w:val="left"/>
              <w:rPr>
                <w:rFonts w:hint="eastAsia"/>
              </w:rPr>
            </w:pPr>
          </w:p>
        </w:tc>
      </w:tr>
      <w:tr w:rsidR="006266C5" w14:paraId="0B5A4AFB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2DE0EF2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Q2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F01DDF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工序级锁</w:t>
            </w:r>
            <w:proofErr w:type="gramEnd"/>
            <w:r>
              <w:rPr>
                <w:rFonts w:hint="eastAsia"/>
                <w:lang w:eastAsia="zh-CN"/>
              </w:rPr>
              <w:t>机制在断网时如何处理？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B6EA8C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离线时锁存储在本地数据库，服务启动后扫描恢复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50E47D" w14:textId="4AA72B72" w:rsidR="006266C5" w:rsidRDefault="006266C5">
            <w:pPr>
              <w:spacing w:before="36" w:after="36" w:line="240" w:lineRule="auto"/>
              <w:jc w:val="left"/>
              <w:rPr>
                <w:rFonts w:hint="eastAsia"/>
                <w:lang w:eastAsia="zh-CN"/>
              </w:rPr>
            </w:pPr>
          </w:p>
        </w:tc>
      </w:tr>
      <w:tr w:rsidR="006266C5" w14:paraId="4D78CF0D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1FB422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Q3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26544C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返工工序是否消耗独立的工序计划数量？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C7CB7EF" w14:textId="77777777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计入原工单</w:t>
            </w:r>
            <w:proofErr w:type="gramStart"/>
            <w:r>
              <w:rPr>
                <w:rFonts w:hint="eastAsia"/>
                <w:lang w:eastAsia="zh-CN"/>
              </w:rPr>
              <w:t>已报工数量</w:t>
            </w:r>
            <w:proofErr w:type="gramEnd"/>
            <w:r>
              <w:rPr>
                <w:rFonts w:hint="eastAsia"/>
                <w:lang w:eastAsia="zh-CN"/>
              </w:rPr>
              <w:t>统计，不消耗独立计划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7A91AE0" w14:textId="0A3A89FC" w:rsidR="006266C5" w:rsidRDefault="006266C5">
            <w:pPr>
              <w:spacing w:before="36" w:after="36" w:line="240" w:lineRule="auto"/>
              <w:jc w:val="left"/>
              <w:rPr>
                <w:rFonts w:hint="eastAsia"/>
                <w:lang w:eastAsia="zh-CN"/>
              </w:rPr>
            </w:pPr>
          </w:p>
        </w:tc>
      </w:tr>
    </w:tbl>
    <w:p w14:paraId="2EAC1119" w14:textId="39532BFE" w:rsidR="006266C5" w:rsidRDefault="00000000">
      <w:pPr>
        <w:pStyle w:val="21"/>
        <w:spacing w:before="240" w:after="120" w:line="240" w:lineRule="auto"/>
        <w:jc w:val="left"/>
      </w:pPr>
      <w:bookmarkStart w:id="100" w:name="_Toc239246895"/>
      <w:r>
        <w:rPr>
          <w:rFonts w:ascii="宋体" w:eastAsia="宋体" w:hAnsi="宋体" w:cs="宋体" w:hint="eastAsia"/>
          <w:sz w:val="24"/>
          <w:lang w:eastAsia="zh-CN"/>
        </w:rPr>
        <w:t>7.2待解决问题</w:t>
      </w:r>
      <w:bookmarkEnd w:id="100"/>
    </w:p>
    <w:tbl>
      <w:tblPr>
        <w:tblW w:w="0" w:type="auto"/>
        <w:tblBorders>
          <w:top w:val="single" w:sz="4" w:space="0" w:color="4A4A4A"/>
          <w:left w:val="single" w:sz="4" w:space="0" w:color="4A4A4A"/>
          <w:bottom w:val="single" w:sz="4" w:space="0" w:color="4A4A4A"/>
          <w:right w:val="single" w:sz="4" w:space="0" w:color="4A4A4A"/>
          <w:insideH w:val="single" w:sz="4" w:space="0" w:color="4A4A4A"/>
          <w:insideV w:val="single" w:sz="4" w:space="0" w:color="4A4A4A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266C5" w14:paraId="539E756C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A18AAB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编号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5A4F5A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问题描述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6A308D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影响范围</w:t>
            </w:r>
            <w:proofErr w:type="spellEnd"/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99CC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97BF9B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  <w:b/>
              </w:rPr>
              <w:t>待确认方</w:t>
            </w:r>
            <w:proofErr w:type="spellEnd"/>
          </w:p>
        </w:tc>
      </w:tr>
      <w:tr w:rsidR="006266C5" w14:paraId="48EBF4A0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0BA175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Q4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3DA43A" w14:textId="5DBA3F0C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ERP端"超收比例"字段是否已存在于车间管理基础资料中？若不存在，需新增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D20AA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US3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5F090B4" w14:textId="02CC4CA9" w:rsidR="006266C5" w:rsidRDefault="006266C5">
            <w:pPr>
              <w:spacing w:before="36" w:after="36" w:line="240" w:lineRule="auto"/>
              <w:jc w:val="left"/>
              <w:rPr>
                <w:rFonts w:hint="eastAsia"/>
              </w:rPr>
            </w:pPr>
          </w:p>
        </w:tc>
      </w:tr>
      <w:tr w:rsidR="006266C5" w14:paraId="4E81168F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F14708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Q5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2E7D34" w14:textId="51CCA6B8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ERP</w:t>
            </w:r>
            <w:proofErr w:type="gramStart"/>
            <w:r>
              <w:rPr>
                <w:rFonts w:hint="eastAsia"/>
                <w:lang w:eastAsia="zh-CN"/>
              </w:rPr>
              <w:t>端报工</w:t>
            </w:r>
            <w:proofErr w:type="gramEnd"/>
            <w:r>
              <w:rPr>
                <w:rFonts w:hint="eastAsia"/>
                <w:lang w:eastAsia="zh-CN"/>
              </w:rPr>
              <w:t>单/工序转移单的API是否已具备？若无，需新建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8625A3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US4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D5E8781" w14:textId="72A5A723" w:rsidR="006266C5" w:rsidRDefault="006266C5">
            <w:pPr>
              <w:spacing w:before="36" w:after="36" w:line="240" w:lineRule="auto"/>
              <w:jc w:val="left"/>
              <w:rPr>
                <w:rFonts w:hint="eastAsia"/>
              </w:rPr>
            </w:pPr>
          </w:p>
        </w:tc>
      </w:tr>
      <w:tr w:rsidR="006266C5" w14:paraId="3A60DD65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4B5CB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Q6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B30C07B" w14:textId="475B8B49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工艺路线中是否支持"返工汇合工序"标识？若无，返工序列如何确定？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550D05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US5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E146AC" w14:textId="5809EF50" w:rsidR="006266C5" w:rsidRDefault="006266C5">
            <w:pPr>
              <w:spacing w:before="36" w:after="36" w:line="240" w:lineRule="auto"/>
              <w:jc w:val="left"/>
              <w:rPr>
                <w:rFonts w:hint="eastAsia"/>
              </w:rPr>
            </w:pPr>
          </w:p>
        </w:tc>
      </w:tr>
      <w:tr w:rsidR="006266C5" w14:paraId="46D0B030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1A4C47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Q7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ED0F71" w14:textId="21C46079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MES端是否需要独立用户体系，还是直接复用ERP用户？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9763F1D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US1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6005F0" w14:textId="102EBBBD" w:rsidR="006266C5" w:rsidRDefault="006266C5">
            <w:pPr>
              <w:spacing w:before="36" w:after="36" w:line="240" w:lineRule="auto"/>
              <w:jc w:val="left"/>
              <w:rPr>
                <w:rFonts w:hint="eastAsia"/>
              </w:rPr>
            </w:pPr>
          </w:p>
        </w:tc>
      </w:tr>
      <w:tr w:rsidR="006266C5" w14:paraId="7EC07ECD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03FFC6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Q8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7781CB4" w14:textId="55224EB1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暂存数据保留30天是否合理？是否需要更长？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F21410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US4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2F86827" w14:textId="6BE4F5CF" w:rsidR="006266C5" w:rsidRDefault="006266C5">
            <w:pPr>
              <w:spacing w:before="36" w:after="36" w:line="240" w:lineRule="auto"/>
              <w:jc w:val="left"/>
              <w:rPr>
                <w:rFonts w:hint="eastAsia"/>
              </w:rPr>
            </w:pPr>
          </w:p>
        </w:tc>
      </w:tr>
      <w:tr w:rsidR="006266C5" w14:paraId="1EABBB47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CD681F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Q9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8204B99" w14:textId="27ECCA44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多人并发报工的"</w:t>
            </w:r>
            <w:proofErr w:type="gramStart"/>
            <w:r>
              <w:rPr>
                <w:rFonts w:hint="eastAsia"/>
                <w:lang w:eastAsia="zh-CN"/>
              </w:rPr>
              <w:t>工序级锁</w:t>
            </w:r>
            <w:proofErr w:type="gramEnd"/>
            <w:r>
              <w:rPr>
                <w:rFonts w:hint="eastAsia"/>
                <w:lang w:eastAsia="zh-CN"/>
              </w:rPr>
              <w:t>"是否影响操作员体验？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A00FA5C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US3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shd w:val="clear" w:color="auto" w:fill="F7FBFF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29163BB" w14:textId="49B6F039" w:rsidR="006266C5" w:rsidRDefault="006266C5">
            <w:pPr>
              <w:spacing w:before="36" w:after="36" w:line="240" w:lineRule="auto"/>
              <w:jc w:val="left"/>
              <w:rPr>
                <w:rFonts w:hint="eastAsia"/>
              </w:rPr>
            </w:pPr>
          </w:p>
        </w:tc>
      </w:tr>
      <w:tr w:rsidR="006266C5" w14:paraId="5EA975E5" w14:textId="77777777">
        <w:trPr>
          <w:trHeight w:val="431"/>
        </w:trPr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3C4B11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Q10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18A577" w14:textId="116C2201" w:rsidR="006266C5" w:rsidRDefault="00000000" w:rsidP="00836263">
            <w:pPr>
              <w:spacing w:before="36" w:after="36" w:line="240" w:lineRule="auto"/>
              <w:ind w:firstLine="0"/>
              <w:jc w:val="left"/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返工报工单</w:t>
            </w:r>
            <w:proofErr w:type="gramEnd"/>
            <w:r>
              <w:rPr>
                <w:rFonts w:hint="eastAsia"/>
                <w:lang w:eastAsia="zh-CN"/>
              </w:rPr>
              <w:t>与</w:t>
            </w:r>
            <w:proofErr w:type="gramStart"/>
            <w:r>
              <w:rPr>
                <w:rFonts w:hint="eastAsia"/>
                <w:lang w:eastAsia="zh-CN"/>
              </w:rPr>
              <w:t>正常报工单</w:t>
            </w:r>
            <w:proofErr w:type="gramEnd"/>
            <w:r>
              <w:rPr>
                <w:rFonts w:hint="eastAsia"/>
                <w:lang w:eastAsia="zh-CN"/>
              </w:rPr>
              <w:t>在ERP端是否共用一张单据？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909B59" w14:textId="77777777" w:rsidR="006266C5" w:rsidRDefault="00000000">
            <w:pPr>
              <w:spacing w:before="36" w:after="36"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US5</w:t>
            </w:r>
          </w:p>
        </w:tc>
        <w:tc>
          <w:tcPr>
            <w:tcW w:w="2160" w:type="dxa"/>
            <w:tcBorders>
              <w:top w:val="single" w:sz="4" w:space="0" w:color="4A4A4A"/>
              <w:left w:val="single" w:sz="4" w:space="0" w:color="4A4A4A"/>
              <w:bottom w:val="single" w:sz="4" w:space="0" w:color="4A4A4A"/>
              <w:right w:val="single" w:sz="4" w:space="0" w:color="4A4A4A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A48C5B" w14:textId="0A2A9573" w:rsidR="006266C5" w:rsidRDefault="006266C5">
            <w:pPr>
              <w:spacing w:before="36" w:after="36" w:line="240" w:lineRule="auto"/>
              <w:jc w:val="left"/>
              <w:rPr>
                <w:rFonts w:hint="eastAsia"/>
              </w:rPr>
            </w:pPr>
          </w:p>
        </w:tc>
      </w:tr>
    </w:tbl>
    <w:p w14:paraId="261CAF2E" w14:textId="7C613CE7" w:rsidR="006266C5" w:rsidRDefault="00000000">
      <w:pPr>
        <w:pStyle w:val="21"/>
        <w:spacing w:before="240" w:after="120" w:line="240" w:lineRule="auto"/>
        <w:jc w:val="left"/>
      </w:pPr>
      <w:bookmarkStart w:id="101" w:name="_Toc239246896"/>
      <w:r>
        <w:rPr>
          <w:rFonts w:ascii="宋体" w:eastAsia="宋体" w:hAnsi="宋体" w:cs="宋体" w:hint="eastAsia"/>
          <w:sz w:val="24"/>
          <w:lang w:eastAsia="zh-CN"/>
        </w:rPr>
        <w:t>7.3假设与依赖</w:t>
      </w:r>
      <w:bookmarkEnd w:id="101"/>
    </w:p>
    <w:p w14:paraId="35793B26" w14:textId="38A90434" w:rsidR="006266C5" w:rsidRDefault="00000000">
      <w:pPr>
        <w:pStyle w:val="a"/>
        <w:numPr>
          <w:ilvl w:val="0"/>
          <w:numId w:val="31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依赖项1</w:t>
      </w:r>
      <w:r>
        <w:rPr>
          <w:rFonts w:cs="宋体" w:hint="eastAsia"/>
          <w:lang w:eastAsia="zh-CN"/>
        </w:rPr>
        <w:t>：</w:t>
      </w:r>
      <w:r>
        <w:rPr>
          <w:lang w:eastAsia="zh-CN"/>
        </w:rPr>
        <w:t>ERP</w:t>
      </w:r>
      <w:r>
        <w:rPr>
          <w:rFonts w:cs="宋体" w:hint="eastAsia"/>
          <w:lang w:eastAsia="zh-CN"/>
        </w:rPr>
        <w:t>端车间管理基础资料（工序、设备、工艺路线）已存在</w:t>
      </w:r>
      <w:proofErr w:type="gramStart"/>
      <w:r>
        <w:rPr>
          <w:rFonts w:cs="宋体" w:hint="eastAsia"/>
          <w:lang w:eastAsia="zh-CN"/>
        </w:rPr>
        <w:t>且数据</w:t>
      </w:r>
      <w:proofErr w:type="gramEnd"/>
      <w:r>
        <w:rPr>
          <w:rFonts w:cs="宋体" w:hint="eastAsia"/>
          <w:lang w:eastAsia="zh-CN"/>
        </w:rPr>
        <w:t>准确。</w:t>
      </w:r>
    </w:p>
    <w:p w14:paraId="06DEE691" w14:textId="166A4BC7" w:rsidR="006266C5" w:rsidRDefault="00000000">
      <w:pPr>
        <w:pStyle w:val="a"/>
        <w:numPr>
          <w:ilvl w:val="0"/>
          <w:numId w:val="31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依赖项2</w:t>
      </w:r>
      <w:r>
        <w:rPr>
          <w:rFonts w:cs="宋体" w:hint="eastAsia"/>
          <w:lang w:eastAsia="zh-CN"/>
        </w:rPr>
        <w:t>：</w:t>
      </w:r>
      <w:r>
        <w:rPr>
          <w:lang w:eastAsia="zh-CN"/>
        </w:rPr>
        <w:t>ERP</w:t>
      </w:r>
      <w:proofErr w:type="gramStart"/>
      <w:r>
        <w:rPr>
          <w:rFonts w:cs="宋体" w:hint="eastAsia"/>
          <w:lang w:eastAsia="zh-CN"/>
        </w:rPr>
        <w:t>端提供</w:t>
      </w:r>
      <w:proofErr w:type="gramEnd"/>
      <w:r>
        <w:rPr>
          <w:rFonts w:cs="宋体" w:hint="eastAsia"/>
          <w:lang w:eastAsia="zh-CN"/>
        </w:rPr>
        <w:t>基础资料同步</w:t>
      </w:r>
      <w:r>
        <w:rPr>
          <w:lang w:eastAsia="zh-CN"/>
        </w:rPr>
        <w:t>API</w:t>
      </w:r>
      <w:r>
        <w:rPr>
          <w:rFonts w:cs="宋体" w:hint="eastAsia"/>
          <w:lang w:eastAsia="zh-CN"/>
        </w:rPr>
        <w:t>、工序计划同步</w:t>
      </w:r>
      <w:r>
        <w:rPr>
          <w:lang w:eastAsia="zh-CN"/>
        </w:rPr>
        <w:t>API</w:t>
      </w:r>
      <w:r>
        <w:rPr>
          <w:rFonts w:cs="宋体" w:hint="eastAsia"/>
          <w:lang w:eastAsia="zh-CN"/>
        </w:rPr>
        <w:t>、</w:t>
      </w:r>
      <w:proofErr w:type="gramStart"/>
      <w:r>
        <w:rPr>
          <w:rFonts w:cs="宋体" w:hint="eastAsia"/>
          <w:lang w:eastAsia="zh-CN"/>
        </w:rPr>
        <w:t>报工单</w:t>
      </w:r>
      <w:proofErr w:type="gramEnd"/>
      <w:r>
        <w:rPr>
          <w:rFonts w:cs="宋体" w:hint="eastAsia"/>
          <w:lang w:eastAsia="zh-CN"/>
        </w:rPr>
        <w:t>生成</w:t>
      </w:r>
      <w:r>
        <w:rPr>
          <w:lang w:eastAsia="zh-CN"/>
        </w:rPr>
        <w:t>API</w:t>
      </w:r>
      <w:r>
        <w:rPr>
          <w:rFonts w:cs="宋体" w:hint="eastAsia"/>
          <w:lang w:eastAsia="zh-CN"/>
        </w:rPr>
        <w:t>、工序转移单生成</w:t>
      </w:r>
      <w:r>
        <w:rPr>
          <w:lang w:eastAsia="zh-CN"/>
        </w:rPr>
        <w:t>API</w:t>
      </w:r>
      <w:r>
        <w:rPr>
          <w:rFonts w:cs="宋体" w:hint="eastAsia"/>
          <w:lang w:eastAsia="zh-CN"/>
        </w:rPr>
        <w:t>。</w:t>
      </w:r>
    </w:p>
    <w:p w14:paraId="30400046" w14:textId="06E9C213" w:rsidR="006266C5" w:rsidRDefault="00000000">
      <w:pPr>
        <w:pStyle w:val="a"/>
        <w:numPr>
          <w:ilvl w:val="0"/>
          <w:numId w:val="31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依赖项3</w:t>
      </w:r>
      <w:r>
        <w:rPr>
          <w:rFonts w:cs="宋体" w:hint="eastAsia"/>
          <w:lang w:eastAsia="zh-CN"/>
        </w:rPr>
        <w:t>：车间具备稳定的网络环境（允许偶发断网，不允许长期断网）。</w:t>
      </w:r>
    </w:p>
    <w:p w14:paraId="22574EBB" w14:textId="7FB9987B" w:rsidR="006266C5" w:rsidRDefault="00000000">
      <w:pPr>
        <w:pStyle w:val="a"/>
        <w:numPr>
          <w:ilvl w:val="0"/>
          <w:numId w:val="31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依赖项4</w:t>
      </w:r>
      <w:r>
        <w:rPr>
          <w:rFonts w:cs="宋体" w:hint="eastAsia"/>
          <w:lang w:eastAsia="zh-CN"/>
        </w:rPr>
        <w:t>：</w:t>
      </w:r>
      <w:r>
        <w:rPr>
          <w:lang w:eastAsia="zh-CN"/>
        </w:rPr>
        <w:t>MES</w:t>
      </w:r>
      <w:proofErr w:type="gramStart"/>
      <w:r>
        <w:rPr>
          <w:rFonts w:cs="宋体" w:hint="eastAsia"/>
          <w:lang w:eastAsia="zh-CN"/>
        </w:rPr>
        <w:t>端部署在车间本地</w:t>
      </w:r>
      <w:proofErr w:type="gramEnd"/>
      <w:r>
        <w:rPr>
          <w:rFonts w:cs="宋体" w:hint="eastAsia"/>
          <w:lang w:eastAsia="zh-CN"/>
        </w:rPr>
        <w:t>服务器，具备本地存储能力。</w:t>
      </w:r>
    </w:p>
    <w:p w14:paraId="0A74127C" w14:textId="04CC62C1" w:rsidR="006266C5" w:rsidRDefault="00000000">
      <w:pPr>
        <w:pStyle w:val="a"/>
        <w:numPr>
          <w:ilvl w:val="0"/>
          <w:numId w:val="31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假设1</w:t>
      </w:r>
      <w:r>
        <w:rPr>
          <w:rFonts w:cs="宋体" w:hint="eastAsia"/>
          <w:lang w:eastAsia="zh-CN"/>
        </w:rPr>
        <w:t>：超收比例在</w:t>
      </w:r>
      <w:r>
        <w:rPr>
          <w:lang w:eastAsia="zh-CN"/>
        </w:rPr>
        <w:t>ERP</w:t>
      </w:r>
      <w:proofErr w:type="gramStart"/>
      <w:r>
        <w:rPr>
          <w:rFonts w:cs="宋体" w:hint="eastAsia"/>
          <w:lang w:eastAsia="zh-CN"/>
        </w:rPr>
        <w:t>端可通过</w:t>
      </w:r>
      <w:proofErr w:type="gramEnd"/>
      <w:r>
        <w:rPr>
          <w:rFonts w:cs="宋体" w:hint="eastAsia"/>
          <w:lang w:eastAsia="zh-CN"/>
        </w:rPr>
        <w:t>工序或工艺路线配置。</w:t>
      </w:r>
    </w:p>
    <w:p w14:paraId="21F5DB84" w14:textId="5B826B98" w:rsidR="006266C5" w:rsidRDefault="00000000">
      <w:pPr>
        <w:pStyle w:val="a"/>
        <w:numPr>
          <w:ilvl w:val="0"/>
          <w:numId w:val="31"/>
        </w:numPr>
        <w:spacing w:after="40"/>
        <w:rPr>
          <w:rFonts w:hint="eastAsia"/>
          <w:lang w:eastAsia="zh-CN"/>
        </w:rPr>
      </w:pPr>
      <w:r>
        <w:rPr>
          <w:rFonts w:cs="宋体" w:hint="eastAsia"/>
          <w:b/>
          <w:lang w:eastAsia="zh-CN"/>
        </w:rPr>
        <w:t>假设2</w:t>
      </w:r>
      <w:r>
        <w:rPr>
          <w:rFonts w:cs="宋体" w:hint="eastAsia"/>
          <w:lang w:eastAsia="zh-CN"/>
        </w:rPr>
        <w:t>：</w:t>
      </w:r>
      <w:proofErr w:type="gramStart"/>
      <w:r>
        <w:rPr>
          <w:rFonts w:cs="宋体" w:hint="eastAsia"/>
          <w:lang w:eastAsia="zh-CN"/>
        </w:rPr>
        <w:t>返工报工单</w:t>
      </w:r>
      <w:proofErr w:type="gramEnd"/>
      <w:r>
        <w:rPr>
          <w:rFonts w:cs="宋体" w:hint="eastAsia"/>
          <w:lang w:eastAsia="zh-CN"/>
        </w:rPr>
        <w:t>在</w:t>
      </w:r>
      <w:r>
        <w:rPr>
          <w:lang w:eastAsia="zh-CN"/>
        </w:rPr>
        <w:t>ERP</w:t>
      </w:r>
      <w:proofErr w:type="gramStart"/>
      <w:r>
        <w:rPr>
          <w:rFonts w:cs="宋体" w:hint="eastAsia"/>
          <w:lang w:eastAsia="zh-CN"/>
        </w:rPr>
        <w:t>端可与正常报工单</w:t>
      </w:r>
      <w:proofErr w:type="gramEnd"/>
      <w:r>
        <w:rPr>
          <w:rFonts w:cs="宋体" w:hint="eastAsia"/>
          <w:lang w:eastAsia="zh-CN"/>
        </w:rPr>
        <w:t>区分（通过单据类型字段）。</w:t>
      </w:r>
    </w:p>
    <w:sectPr w:rsidR="006266C5" w:rsidSect="00034616">
      <w:pgSz w:w="11906" w:h="16838"/>
      <w:pgMar w:top="1020" w:right="1134" w:bottom="1242" w:left="141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90F1F" w14:textId="77777777" w:rsidR="00BF1C5B" w:rsidRDefault="00BF1C5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0BE364" w14:textId="77777777" w:rsidR="00BF1C5B" w:rsidRDefault="00BF1C5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9FA79" w14:textId="4C5A8C28" w:rsidR="006266C5" w:rsidRDefault="00000000">
    <w:pPr>
      <w:pStyle w:val="a7"/>
      <w:tabs>
        <w:tab w:val="clear" w:pos="4680"/>
        <w:tab w:val="clear" w:pos="9360"/>
        <w:tab w:val="center" w:pos="4677"/>
        <w:tab w:val="right" w:pos="9355"/>
      </w:tabs>
      <w:rPr>
        <w:rFonts w:hint="eastAsia"/>
      </w:rPr>
    </w:pPr>
    <w:r>
      <w:tab/>
      <w:t>第</w:t>
    </w:r>
    <w:r>
      <w:fldChar w:fldCharType="begin"/>
    </w:r>
    <w:r>
      <w:instrText>PAGE</w:instrText>
    </w:r>
    <w:r>
      <w:fldChar w:fldCharType="separate"/>
    </w:r>
    <w:r w:rsidR="00500897">
      <w:rPr>
        <w:rFonts w:hint="eastAsia"/>
        <w:noProof/>
      </w:rPr>
      <w:t>0</w:t>
    </w:r>
    <w:r>
      <w:fldChar w:fldCharType="end"/>
    </w:r>
    <w:r>
      <w:t>页/共</w:t>
    </w:r>
    <w:r>
      <w:fldChar w:fldCharType="begin"/>
    </w:r>
    <w:r>
      <w:instrText>NUMPAGES</w:instrText>
    </w:r>
    <w:r>
      <w:fldChar w:fldCharType="separate"/>
    </w:r>
    <w:r w:rsidR="00500897">
      <w:rPr>
        <w:rFonts w:hint="eastAsia"/>
        <w:noProof/>
      </w:rPr>
      <w:t>1</w:t>
    </w:r>
    <w:r>
      <w:fldChar w:fldCharType="end"/>
    </w:r>
    <w:r>
      <w:t>页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A3A38" w14:textId="77777777" w:rsidR="00BF1C5B" w:rsidRDefault="00BF1C5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BEF91A" w14:textId="77777777" w:rsidR="00BF1C5B" w:rsidRDefault="00BF1C5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E9CBB" w14:textId="258CDDDD" w:rsidR="006266C5" w:rsidRDefault="00000000" w:rsidP="00500897">
    <w:pPr>
      <w:pStyle w:val="a5"/>
      <w:tabs>
        <w:tab w:val="clear" w:pos="4680"/>
        <w:tab w:val="clear" w:pos="9360"/>
        <w:tab w:val="center" w:pos="4677"/>
        <w:tab w:val="right" w:pos="9355"/>
      </w:tabs>
      <w:ind w:firstLine="0"/>
      <w:rPr>
        <w:rFonts w:hint="eastAsia"/>
        <w:lang w:eastAsia="zh-CN"/>
      </w:rPr>
    </w:pPr>
    <w:r>
      <w:rPr>
        <w:lang w:eastAsia="zh-CN"/>
      </w:rPr>
      <w:t>轻MES应用需求规格说明书v1.0</w:t>
    </w:r>
    <w:r w:rsidR="00B25EF3">
      <w:rPr>
        <w:rFonts w:hint="eastAsia"/>
        <w:lang w:eastAsia="zh-CN"/>
      </w:rPr>
      <w:t xml:space="preserve">                                          </w:t>
    </w:r>
    <w:r>
      <w:rPr>
        <w:lang w:eastAsia="zh-CN"/>
      </w:rPr>
      <w:t>②机密信息严禁泄露</w:t>
    </w:r>
    <w:r>
      <w:rPr>
        <w:lang w:eastAsia="zh-C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5293697">
    <w:abstractNumId w:val="8"/>
  </w:num>
  <w:num w:numId="2" w16cid:durableId="1562598586">
    <w:abstractNumId w:val="6"/>
  </w:num>
  <w:num w:numId="3" w16cid:durableId="674262039">
    <w:abstractNumId w:val="5"/>
  </w:num>
  <w:num w:numId="4" w16cid:durableId="1013146487">
    <w:abstractNumId w:val="4"/>
  </w:num>
  <w:num w:numId="5" w16cid:durableId="153420007">
    <w:abstractNumId w:val="7"/>
  </w:num>
  <w:num w:numId="6" w16cid:durableId="1510756759">
    <w:abstractNumId w:val="3"/>
  </w:num>
  <w:num w:numId="7" w16cid:durableId="1762675321">
    <w:abstractNumId w:val="2"/>
  </w:num>
  <w:num w:numId="8" w16cid:durableId="1496334767">
    <w:abstractNumId w:val="1"/>
  </w:num>
  <w:num w:numId="9" w16cid:durableId="955407760">
    <w:abstractNumId w:val="0"/>
  </w:num>
  <w:num w:numId="10" w16cid:durableId="1564560141">
    <w:abstractNumId w:val="7"/>
    <w:lvlOverride w:ilvl="0">
      <w:startOverride w:val="1"/>
    </w:lvlOverride>
  </w:num>
  <w:num w:numId="11" w16cid:durableId="2133471647">
    <w:abstractNumId w:val="7"/>
    <w:lvlOverride w:ilvl="0">
      <w:startOverride w:val="1"/>
    </w:lvlOverride>
  </w:num>
  <w:num w:numId="12" w16cid:durableId="2116099616">
    <w:abstractNumId w:val="7"/>
    <w:lvlOverride w:ilvl="0">
      <w:startOverride w:val="1"/>
    </w:lvlOverride>
  </w:num>
  <w:num w:numId="13" w16cid:durableId="612132971">
    <w:abstractNumId w:val="7"/>
    <w:lvlOverride w:ilvl="0">
      <w:startOverride w:val="1"/>
    </w:lvlOverride>
  </w:num>
  <w:num w:numId="14" w16cid:durableId="1896352729">
    <w:abstractNumId w:val="7"/>
    <w:lvlOverride w:ilvl="0">
      <w:startOverride w:val="1"/>
    </w:lvlOverride>
  </w:num>
  <w:num w:numId="15" w16cid:durableId="1231886624">
    <w:abstractNumId w:val="7"/>
    <w:lvlOverride w:ilvl="0">
      <w:startOverride w:val="1"/>
    </w:lvlOverride>
  </w:num>
  <w:num w:numId="16" w16cid:durableId="533425809">
    <w:abstractNumId w:val="7"/>
    <w:lvlOverride w:ilvl="0">
      <w:startOverride w:val="1"/>
    </w:lvlOverride>
  </w:num>
  <w:num w:numId="17" w16cid:durableId="1490631457">
    <w:abstractNumId w:val="7"/>
    <w:lvlOverride w:ilvl="0">
      <w:startOverride w:val="1"/>
    </w:lvlOverride>
  </w:num>
  <w:num w:numId="18" w16cid:durableId="951277566">
    <w:abstractNumId w:val="7"/>
    <w:lvlOverride w:ilvl="0">
      <w:startOverride w:val="1"/>
    </w:lvlOverride>
  </w:num>
  <w:num w:numId="19" w16cid:durableId="2003771149">
    <w:abstractNumId w:val="7"/>
    <w:lvlOverride w:ilvl="0">
      <w:startOverride w:val="1"/>
    </w:lvlOverride>
  </w:num>
  <w:num w:numId="20" w16cid:durableId="1427464105">
    <w:abstractNumId w:val="7"/>
    <w:lvlOverride w:ilvl="0">
      <w:startOverride w:val="1"/>
    </w:lvlOverride>
  </w:num>
  <w:num w:numId="21" w16cid:durableId="592587216">
    <w:abstractNumId w:val="7"/>
    <w:lvlOverride w:ilvl="0">
      <w:startOverride w:val="1"/>
    </w:lvlOverride>
  </w:num>
  <w:num w:numId="22" w16cid:durableId="1099108032">
    <w:abstractNumId w:val="7"/>
    <w:lvlOverride w:ilvl="0">
      <w:startOverride w:val="1"/>
    </w:lvlOverride>
  </w:num>
  <w:num w:numId="23" w16cid:durableId="676613919">
    <w:abstractNumId w:val="7"/>
    <w:lvlOverride w:ilvl="0">
      <w:startOverride w:val="1"/>
    </w:lvlOverride>
  </w:num>
  <w:num w:numId="24" w16cid:durableId="155925830">
    <w:abstractNumId w:val="7"/>
    <w:lvlOverride w:ilvl="0">
      <w:startOverride w:val="1"/>
    </w:lvlOverride>
  </w:num>
  <w:num w:numId="25" w16cid:durableId="1173759314">
    <w:abstractNumId w:val="7"/>
    <w:lvlOverride w:ilvl="0">
      <w:startOverride w:val="1"/>
    </w:lvlOverride>
  </w:num>
  <w:num w:numId="26" w16cid:durableId="1764448451">
    <w:abstractNumId w:val="7"/>
    <w:lvlOverride w:ilvl="0">
      <w:startOverride w:val="1"/>
    </w:lvlOverride>
  </w:num>
  <w:num w:numId="27" w16cid:durableId="1530410360">
    <w:abstractNumId w:val="7"/>
    <w:lvlOverride w:ilvl="0">
      <w:startOverride w:val="1"/>
    </w:lvlOverride>
  </w:num>
  <w:num w:numId="28" w16cid:durableId="1938904900">
    <w:abstractNumId w:val="7"/>
    <w:lvlOverride w:ilvl="0">
      <w:startOverride w:val="1"/>
    </w:lvlOverride>
  </w:num>
  <w:num w:numId="29" w16cid:durableId="377702901">
    <w:abstractNumId w:val="7"/>
    <w:lvlOverride w:ilvl="0">
      <w:startOverride w:val="1"/>
    </w:lvlOverride>
  </w:num>
  <w:num w:numId="30" w16cid:durableId="1649091259">
    <w:abstractNumId w:val="7"/>
    <w:lvlOverride w:ilvl="0">
      <w:startOverride w:val="1"/>
    </w:lvlOverride>
  </w:num>
  <w:num w:numId="31" w16cid:durableId="93633388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883"/>
    <w:rsid w:val="0006063C"/>
    <w:rsid w:val="0015074B"/>
    <w:rsid w:val="0029639D"/>
    <w:rsid w:val="002E67A0"/>
    <w:rsid w:val="00326F90"/>
    <w:rsid w:val="00471350"/>
    <w:rsid w:val="00500897"/>
    <w:rsid w:val="005045DC"/>
    <w:rsid w:val="006266C5"/>
    <w:rsid w:val="00692CF5"/>
    <w:rsid w:val="0070686E"/>
    <w:rsid w:val="00836263"/>
    <w:rsid w:val="00AA1D8D"/>
    <w:rsid w:val="00B25EF3"/>
    <w:rsid w:val="00B47730"/>
    <w:rsid w:val="00BF1C5B"/>
    <w:rsid w:val="00CB0664"/>
    <w:rsid w:val="00D67612"/>
    <w:rsid w:val="00D70981"/>
    <w:rsid w:val="00DC5868"/>
    <w:rsid w:val="00DF60F4"/>
    <w:rsid w:val="00E369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461E05"/>
  <w14:defaultImageDpi w14:val="300"/>
  <w15:docId w15:val="{AB168DC1-85F2-4787-A73F-43F170908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06" w:lineRule="auto"/>
      <w:ind w:firstLine="480"/>
      <w:jc w:val="both"/>
    </w:pPr>
    <w:rPr>
      <w:rFonts w:ascii="宋体" w:eastAsia="宋体" w:hAnsi="宋体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a1"/>
    <w:next w:val="a1"/>
    <w:autoRedefine/>
    <w:uiPriority w:val="39"/>
    <w:unhideWhenUsed/>
    <w:rsid w:val="00E36992"/>
    <w:pPr>
      <w:spacing w:after="100" w:line="259" w:lineRule="auto"/>
      <w:ind w:left="220" w:firstLine="0"/>
      <w:jc w:val="left"/>
    </w:pPr>
    <w:rPr>
      <w:rFonts w:asciiTheme="minorHAnsi" w:eastAsiaTheme="minorEastAsia" w:hAnsiTheme="minorHAnsi" w:cs="Times New Roman"/>
      <w:color w:val="auto"/>
      <w:sz w:val="22"/>
      <w:lang w:eastAsia="zh-CN"/>
    </w:rPr>
  </w:style>
  <w:style w:type="paragraph" w:styleId="TOC1">
    <w:name w:val="toc 1"/>
    <w:basedOn w:val="a1"/>
    <w:next w:val="a1"/>
    <w:autoRedefine/>
    <w:uiPriority w:val="39"/>
    <w:unhideWhenUsed/>
    <w:rsid w:val="00E36992"/>
    <w:pPr>
      <w:spacing w:after="100" w:line="259" w:lineRule="auto"/>
      <w:ind w:firstLine="0"/>
      <w:jc w:val="left"/>
    </w:pPr>
    <w:rPr>
      <w:rFonts w:asciiTheme="minorHAnsi" w:eastAsiaTheme="minorEastAsia" w:hAnsiTheme="minorHAnsi" w:cs="Times New Roman"/>
      <w:color w:val="auto"/>
      <w:sz w:val="22"/>
      <w:lang w:eastAsia="zh-CN"/>
    </w:rPr>
  </w:style>
  <w:style w:type="paragraph" w:styleId="TOC3">
    <w:name w:val="toc 3"/>
    <w:basedOn w:val="a1"/>
    <w:next w:val="a1"/>
    <w:autoRedefine/>
    <w:uiPriority w:val="39"/>
    <w:unhideWhenUsed/>
    <w:rsid w:val="00E36992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color w:val="auto"/>
      <w:sz w:val="22"/>
      <w:lang w:eastAsia="zh-CN"/>
    </w:rPr>
  </w:style>
  <w:style w:type="paragraph" w:styleId="TOC4">
    <w:name w:val="toc 4"/>
    <w:basedOn w:val="a1"/>
    <w:next w:val="a1"/>
    <w:autoRedefine/>
    <w:uiPriority w:val="39"/>
    <w:unhideWhenUsed/>
    <w:rsid w:val="00E36992"/>
    <w:pPr>
      <w:widowControl w:val="0"/>
      <w:spacing w:after="160" w:line="278" w:lineRule="auto"/>
      <w:ind w:leftChars="600" w:left="1260" w:firstLine="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E36992"/>
    <w:pPr>
      <w:widowControl w:val="0"/>
      <w:spacing w:after="160" w:line="278" w:lineRule="auto"/>
      <w:ind w:leftChars="800" w:left="1680" w:firstLine="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E36992"/>
    <w:pPr>
      <w:widowControl w:val="0"/>
      <w:spacing w:after="160" w:line="278" w:lineRule="auto"/>
      <w:ind w:leftChars="1000" w:left="2100" w:firstLine="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E36992"/>
    <w:pPr>
      <w:widowControl w:val="0"/>
      <w:spacing w:after="160" w:line="278" w:lineRule="auto"/>
      <w:ind w:leftChars="1200" w:left="2520" w:firstLine="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E36992"/>
    <w:pPr>
      <w:widowControl w:val="0"/>
      <w:spacing w:after="160" w:line="278" w:lineRule="auto"/>
      <w:ind w:leftChars="1400" w:left="2940" w:firstLine="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E36992"/>
    <w:pPr>
      <w:widowControl w:val="0"/>
      <w:spacing w:after="160" w:line="278" w:lineRule="auto"/>
      <w:ind w:leftChars="1600" w:left="3360" w:firstLine="0"/>
      <w:jc w:val="left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E36992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369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33</Pages>
  <Words>3784</Words>
  <Characters>21574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 x</cp:lastModifiedBy>
  <cp:revision>6</cp:revision>
  <dcterms:created xsi:type="dcterms:W3CDTF">2026-09-02T05:05:00Z</dcterms:created>
  <dcterms:modified xsi:type="dcterms:W3CDTF">2026-09-02T06:32:00Z</dcterms:modified>
  <cp:category/>
</cp:coreProperties>
</file>