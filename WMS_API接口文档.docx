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A3C6E"/>
          <w:sz w:val="56"/>
        </w:rPr>
        <w:t>WMS 仓储管理系统</w:t>
        <w:br/>
        <w:t>API 接口文档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8"/>
        </w:rPr>
        <w:t>版本 V1.0  |  2026-06-25</w:t>
        <w:br/>
        <w:t>Base URL: http://{host}:8080/api/v1</w:t>
        <w:br/>
        <w:t>认证方式: Bearer Token (JWT)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CCCCCC"/>
          <w:sz w:val="20"/>
        </w:rPr>
        <w:t>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WMS 仓储管理系统 — API 接口文档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版本: V1.0</w:t>
        <w:br/>
        <w:t>日期: 2026-06-25</w:t>
        <w:br/>
        <w:t>Base URL: http://{host}:8080/api/v1</w:t>
        <w:br/>
        <w:t>认证方式: Bearer Token (JWT)</w:t>
        <w:br/>
        <w:t>内容类型: application/json</w:t>
        <w:br/>
        <w:t>字符编码: UTF-8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目录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通用规范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认证模块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系统管理模块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基础数据模块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入库管理模块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出库管理模块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库存管理模块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盘点管理模块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质检管理模块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生产对接模块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条码管理模块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报表分析模块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移动端PDA专用接口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错误码总表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通用规范</w:t>
      </w:r>
    </w:p>
    <w:p>
      <w:pPr>
        <w:pStyle w:val="Heading3"/>
      </w:pPr>
      <w:r>
        <w:t>1.1 请求头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6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Header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Authorization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Bearer {JWT_TOKEN}（登录接口除外）</w:t>
            </w:r>
          </w:p>
        </w:tc>
      </w:tr>
      <w:tr>
        <w:tc>
          <w:tcPr>
            <w:tcW w:type="dxa" w:w="3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Content-Type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application/json</w:t>
            </w:r>
          </w:p>
        </w:tc>
      </w:tr>
      <w:tr>
        <w:tc>
          <w:tcPr>
            <w:tcW w:type="dxa" w:w="3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X-Device-ID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PDA设备编号（移动端必填）</w:t>
            </w:r>
          </w:p>
        </w:tc>
      </w:tr>
      <w:tr>
        <w:tc>
          <w:tcPr>
            <w:tcW w:type="dxa" w:w="30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X-App-Version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客户端版本号</w:t>
            </w:r>
          </w:p>
        </w:tc>
      </w:tr>
      <w:tr>
        <w:tc>
          <w:tcPr>
            <w:tcW w:type="dxa" w:w="30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Accept-Language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语言，默认zh-CN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1.2 统一响应格式</w:t>
      </w:r>
    </w:p>
    <w:p>
      <w:r>
        <w:rPr>
          <w:rFonts w:ascii="微软雅黑" w:hAnsi="微软雅黑" w:eastAsia="微软雅黑"/>
          <w:b w:val="0"/>
          <w:i w:val="0"/>
          <w:sz w:val="21"/>
        </w:rPr>
        <w:t>成功响应: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"timestamp": 1719294180000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分页响应: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1000,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"size": 20,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"pages": 50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"timestamp": 1719294180000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错误响应: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409,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"库存不足",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"errorType": "INSUFFICIENT_STOCK",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{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"timestamp": 1719294180000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1.3 分页参数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3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22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默认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3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current</w:t>
            </w:r>
          </w:p>
        </w:tc>
        <w:tc>
          <w:tcPr>
            <w:tcW w:type="dxa" w:w="122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当前页码</w:t>
            </w:r>
          </w:p>
        </w:tc>
      </w:tr>
      <w:tr>
        <w:tc>
          <w:tcPr>
            <w:tcW w:type="dxa" w:w="143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122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每页条数（最大100）</w:t>
            </w:r>
          </w:p>
        </w:tc>
      </w:tr>
      <w:tr>
        <w:tc>
          <w:tcPr>
            <w:tcW w:type="dxa" w:w="143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sort</w:t>
            </w:r>
          </w:p>
        </w:tc>
        <w:tc>
          <w:tcPr>
            <w:tcW w:type="dxa" w:w="122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排序字段，格式:field,asc或field,desc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1.4 通用状态码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6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状态码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成功</w:t>
            </w:r>
          </w:p>
        </w:tc>
      </w:tr>
      <w:tr>
        <w:tc>
          <w:tcPr>
            <w:tcW w:type="dxa" w:w="14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请求参数错误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未认证（Token无效或过期）</w:t>
            </w:r>
          </w:p>
        </w:tc>
      </w:tr>
      <w:tr>
        <w:tc>
          <w:tcPr>
            <w:tcW w:type="dxa" w:w="14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403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无权限访问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资源不存在</w:t>
            </w:r>
          </w:p>
        </w:tc>
      </w:tr>
      <w:tr>
        <w:tc>
          <w:tcPr>
            <w:tcW w:type="dxa" w:w="146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业务冲突</w:t>
            </w:r>
          </w:p>
        </w:tc>
      </w:tr>
      <w:tr>
        <w:tc>
          <w:tcPr>
            <w:tcW w:type="dxa" w:w="146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服务器内部错误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认证模块</w:t>
      </w:r>
    </w:p>
    <w:p>
      <w:pPr>
        <w:pStyle w:val="Heading3"/>
      </w:pPr>
      <w:r>
        <w:t>2.1 Web后台登录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/auth/login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"username": "admin",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"password": "e10adc3949ba59abbe56e",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"captcha": "a1b2",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"captchaKey": "uuid-xxx"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8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55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1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1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1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用户名/工号/手机号</w:t>
            </w:r>
          </w:p>
        </w:tc>
      </w:tr>
      <w:tr>
        <w:tc>
          <w:tcPr>
            <w:tcW w:type="dxa" w:w="25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password</w:t>
            </w:r>
          </w:p>
        </w:tc>
        <w:tc>
          <w:tcPr>
            <w:tcW w:type="dxa" w:w="155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1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密码（前端SHA256加密传输）</w:t>
            </w:r>
          </w:p>
        </w:tc>
      </w:tr>
      <w:tr>
        <w:tc>
          <w:tcPr>
            <w:tcW w:type="dxa" w:w="25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captcha</w:t>
            </w:r>
          </w:p>
        </w:tc>
        <w:tc>
          <w:tcPr>
            <w:tcW w:type="dxa" w:w="1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1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图形验证码</w:t>
            </w:r>
          </w:p>
        </w:tc>
      </w:tr>
      <w:tr>
        <w:tc>
          <w:tcPr>
            <w:tcW w:type="dxa" w:w="258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captchaKey</w:t>
            </w:r>
          </w:p>
        </w:tc>
        <w:tc>
          <w:tcPr>
            <w:tcW w:type="dxa" w:w="155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1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验证码缓存Key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"登录成功",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"accessToken": "eyJhbGciOiJIUzUxMiJ9...",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"refreshToken": "eyJhbGciOiJIUzUxMiJ9...",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"tokenType": "Bearer",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"expiresIn": 43200,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"userInfo":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"userId":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"username": "admin",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"realName": "系统管理员",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"avatar": "/avatar/admin.png",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"deptId":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"deptName": "信息中心",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"roles": ["SUPER_ADMIN"],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"permissions": ["system:user:list", "system:user:add", "..."]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2.2 PDA移动端登录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/auth/mobile/login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"username": "pda001",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"password": "e10adc3949ba59abbe56e",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"PDA-SN-20240001"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0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0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3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工号</w:t>
            </w:r>
          </w:p>
        </w:tc>
      </w:tr>
      <w:tr>
        <w:tc>
          <w:tcPr>
            <w:tcW w:type="dxa" w:w="27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password</w:t>
            </w:r>
          </w:p>
        </w:tc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3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密码（SHA256）</w:t>
            </w:r>
          </w:p>
        </w:tc>
      </w:tr>
      <w:tr>
        <w:tc>
          <w:tcPr>
            <w:tcW w:type="dxa" w:w="27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deviceNo</w:t>
            </w:r>
          </w:p>
        </w:tc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3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PDA设备序列号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"登录成功",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"accessToken": "eyJhbGciOiJIUzUxMiJ9...",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"refreshToken": "eyJhbGciOiJIUzUxMiJ9...",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"tokenType": "Bearer",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"expiresIn": 43200,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"userInfo":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"userId": "101",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"username": "pda001",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"realName":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"roles": ["PDA_OPERATOR"],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"warehouseName": "原料仓"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2.3 刷新Token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/auth/refresh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"refreshToken": "eyJhbGciOiJIUzUxMiJ9..."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"刷新成功",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"accessToken": "eyJhbGciOiJIUzUxMiJ9...",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"refreshToken": "eyJhbGciOiJIUzUxMiJ9...",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"expiresIn": 43200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2.4 登出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/auth/logout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请求头: 需要 Authorization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"登出成功",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null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2.5 获取当前用户信息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/auth/userinfo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"userId":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"username": "admin",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"realName": "系统管理员",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"avatar": "/avatar/admin.png",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"phone": "138****8888",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"email": "admin@example.com",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"deptId":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"deptName": "信息中心",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"roles":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"roleCode": "SUPER_ADMIN", "roleName": "超级管理员"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"permissions": ["system:user:list", "system:user:add"],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"warehouseScope": ["WH01", "WH02", "WH03"]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2.6 获取图形验证码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/auth/captcha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"captchaKey": "uuid-xxx",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"captchaImage": "data:image/png;base64,..."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2.7 修改密码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/auth/password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"oldPassword": "e10adc3949ba59abbe56e",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"newPassword": "d41d8cd98f00b204e980"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系统管理模块</w:t>
      </w:r>
    </w:p>
    <w:p>
      <w:pPr>
        <w:pStyle w:val="Heading3"/>
      </w:pPr>
      <w:r>
        <w:t>3.1 用户管理</w:t>
      </w:r>
    </w:p>
    <w:p>
      <w:pPr>
        <w:pStyle w:val="Heading4"/>
      </w:pPr>
      <w:r>
        <w:t>3.1.1 用户列表（分页）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/system/users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5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用户名（模糊查询）</w:t>
            </w:r>
          </w:p>
        </w:tc>
      </w:tr>
      <w:tr>
        <w:tc>
          <w:tcPr>
            <w:tcW w:type="dxa" w:w="26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realName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姓名（模糊查询）</w:t>
            </w:r>
          </w:p>
        </w:tc>
      </w:tr>
      <w:tr>
        <w:tc>
          <w:tcPr>
            <w:tcW w:type="dxa" w:w="26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phone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手机号</w:t>
            </w:r>
          </w:p>
        </w:tc>
      </w:tr>
      <w:tr>
        <w:tc>
          <w:tcPr>
            <w:tcW w:type="dxa" w:w="26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deptId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部门ID</w:t>
            </w:r>
          </w:p>
        </w:tc>
      </w:tr>
      <w:tr>
        <w:tc>
          <w:tcPr>
            <w:tcW w:type="dxa" w:w="26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状态（0禁用 1启用）</w:t>
            </w:r>
          </w:p>
        </w:tc>
      </w:tr>
      <w:tr>
        <w:tc>
          <w:tcPr>
            <w:tcW w:type="dxa" w:w="260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current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页码，默认1</w:t>
            </w:r>
          </w:p>
        </w:tc>
      </w:tr>
      <w:tr>
        <w:tc>
          <w:tcPr>
            <w:tcW w:type="dxa" w:w="26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5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每页条数，默认20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"userId":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"username": "admin",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"realName": "系统管理员",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"phone": "138****8888",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"email": "admin@example.com",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"deptId":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"deptName": "信息中心",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"status":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"roles":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{ "roleCode": "SUPER_ADMIN", "roleName": "超级管理员"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"warehouseScope": ["WH01", "WH02"],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"lastLoginTime": "2026-06-25 08:30:00",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"lastLoginIp": "192.168.1.100",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"createTime": "2026-01-01 00:00:00"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56,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"size": 20,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"pages": 3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3.1.2 用户详情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/system/users/{userId}</w:t>
      </w:r>
    </w:p>
    <w:p>
      <w:pPr>
        <w:pStyle w:val="Heading4"/>
      </w:pPr>
      <w:r>
        <w:t>3.1.3 新增用户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/system/users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"username": "zhangsan",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"realName":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"phone": "13800138000",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"email": "zhangsan@example.com",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"deptId": "2",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"roleCodes": ["WAREHOUSE_CLERK"],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"warehouseScope": ["WH01"],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"status":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7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59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92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用户名（唯一）</w:t>
            </w:r>
          </w:p>
        </w:tc>
      </w:tr>
      <w:tr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realName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真实姓名</w:t>
            </w:r>
          </w:p>
        </w:tc>
      </w:tr>
      <w:tr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phone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手机号</w:t>
            </w:r>
          </w:p>
        </w:tc>
      </w:tr>
      <w:tr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email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邮箱</w:t>
            </w:r>
          </w:p>
        </w:tc>
      </w:tr>
      <w:tr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deptId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部门ID</w:t>
            </w:r>
          </w:p>
        </w:tc>
      </w:tr>
      <w:tr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roleCodes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角色编码列表</w:t>
            </w:r>
          </w:p>
        </w:tc>
      </w:tr>
      <w:tr>
        <w:tc>
          <w:tcPr>
            <w:tcW w:type="dxa" w:w="37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warehouseScope</w:t>
            </w:r>
          </w:p>
        </w:tc>
        <w:tc>
          <w:tcPr>
            <w:tcW w:type="dxa" w:w="159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数据权限-仓库范围</w:t>
            </w:r>
          </w:p>
        </w:tc>
      </w:tr>
      <w:tr>
        <w:tc>
          <w:tcPr>
            <w:tcW w:type="dxa" w:w="37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159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状态（0禁用 1启用）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3.1.4 更新用户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/system/users/{userId}</w:t>
      </w:r>
    </w:p>
    <w:p>
      <w:pPr>
        <w:pStyle w:val="Heading4"/>
      </w:pPr>
      <w:r>
        <w:t>3.1.5 删除用户</w:t>
      </w:r>
    </w:p>
    <w:p>
      <w:r>
        <w:rPr>
          <w:rFonts w:ascii="微软雅黑" w:hAnsi="微软雅黑" w:eastAsia="微软雅黑"/>
          <w:b w:val="0"/>
          <w:i w:val="0"/>
          <w:sz w:val="21"/>
        </w:rPr>
        <w:t>DELETE /system/users/{userId}</w:t>
      </w:r>
    </w:p>
    <w:p>
      <w:pPr>
        <w:pStyle w:val="Heading4"/>
      </w:pPr>
      <w:r>
        <w:t>3.1.6 重置密码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/system/users/{userId}/reset-password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"newPassword": "e10adc3949ba59abbe56e"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3.1.7 启用/禁用用户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/system/users/{userId}/status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"status": 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3.2 角色管理</w:t>
      </w:r>
    </w:p>
    <w:p>
      <w:pPr>
        <w:pStyle w:val="Heading4"/>
      </w:pPr>
      <w:r>
        <w:t>3.2.1 角色列表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/system/roles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9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39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319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9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roleName</w:t>
            </w:r>
          </w:p>
        </w:tc>
        <w:tc>
          <w:tcPr>
            <w:tcW w:type="dxa" w:w="23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9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角色名称（模糊）</w:t>
            </w:r>
          </w:p>
        </w:tc>
      </w:tr>
      <w:tr>
        <w:tc>
          <w:tcPr>
            <w:tcW w:type="dxa" w:w="319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roleCode</w:t>
            </w:r>
          </w:p>
        </w:tc>
        <w:tc>
          <w:tcPr>
            <w:tcW w:type="dxa" w:w="23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9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角色编码</w:t>
            </w:r>
          </w:p>
        </w:tc>
      </w:tr>
      <w:tr>
        <w:tc>
          <w:tcPr>
            <w:tcW w:type="dxa" w:w="319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3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19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3.2.2 新增角色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/system/roles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"roleName": "仓库管理员",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"roleCode": "WAREHOUSE_CLERK",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"description": "负责入库/出库单据管理",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"menuPermissions": ["inbound:list", "inbound:add", "outbound:list"],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"dataScope":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"warehouseScope": ["WH01", "WH02"]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3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05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roleName</w:t>
            </w:r>
          </w:p>
        </w:tc>
        <w:tc>
          <w:tcPr>
            <w:tcW w:type="dxa" w:w="10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角色名称</w:t>
            </w:r>
          </w:p>
        </w:tc>
      </w:tr>
      <w:tr>
        <w:tc>
          <w:tcPr>
            <w:tcW w:type="dxa" w:w="263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roleCode</w:t>
            </w:r>
          </w:p>
        </w:tc>
        <w:tc>
          <w:tcPr>
            <w:tcW w:type="dxa" w:w="10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角色编码（唯一）</w:t>
            </w:r>
          </w:p>
        </w:tc>
      </w:tr>
      <w:tr>
        <w:tc>
          <w:tcPr>
            <w:tcW w:type="dxa" w:w="26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10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描述</w:t>
            </w:r>
          </w:p>
        </w:tc>
      </w:tr>
      <w:tr>
        <w:tc>
          <w:tcPr>
            <w:tcW w:type="dxa" w:w="263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menuPermissions</w:t>
            </w:r>
          </w:p>
        </w:tc>
        <w:tc>
          <w:tcPr>
            <w:tcW w:type="dxa" w:w="10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菜单/操作权限列表</w:t>
            </w:r>
          </w:p>
        </w:tc>
      </w:tr>
      <w:tr>
        <w:tc>
          <w:tcPr>
            <w:tcW w:type="dxa" w:w="26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dataScope</w:t>
            </w:r>
          </w:p>
        </w:tc>
        <w:tc>
          <w:tcPr>
            <w:tcW w:type="dxa" w:w="10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数据范围（1全部 2自定义 3本部门 4本部门及以下）</w:t>
            </w:r>
          </w:p>
        </w:tc>
      </w:tr>
      <w:tr>
        <w:tc>
          <w:tcPr>
            <w:tcW w:type="dxa" w:w="263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warehouseScope</w:t>
            </w:r>
          </w:p>
        </w:tc>
        <w:tc>
          <w:tcPr>
            <w:tcW w:type="dxa" w:w="10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数据权限-仓库范围（dataScope=2时有效）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3.2.3 更新角色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/system/roles/{roleId}</w:t>
      </w:r>
    </w:p>
    <w:p>
      <w:pPr>
        <w:pStyle w:val="Heading4"/>
      </w:pPr>
      <w:r>
        <w:t>3.2.4 删除角色</w:t>
      </w:r>
    </w:p>
    <w:p>
      <w:r>
        <w:rPr>
          <w:rFonts w:ascii="微软雅黑" w:hAnsi="微软雅黑" w:eastAsia="微软雅黑"/>
          <w:b w:val="0"/>
          <w:i w:val="0"/>
          <w:sz w:val="21"/>
        </w:rPr>
        <w:t>DELETE /system/roles/{roleId}</w:t>
      </w:r>
    </w:p>
    <w:p>
      <w:pPr>
        <w:pStyle w:val="Heading4"/>
      </w:pPr>
      <w:r>
        <w:t>3.2.5 分配权限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/system/roles/{roleId}/permissions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"menuPermissions": ["inbound:list", "inbound:add", "inbound:edit", "outbound:list"],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"warehouseScope": ["WH01", "WH02", "WH03"]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3.3 操作日志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/system/logs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7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95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operator</w:t>
            </w:r>
          </w:p>
        </w:tc>
        <w:tc>
          <w:tcPr>
            <w:tcW w:type="dxa" w:w="95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操作人</w:t>
            </w:r>
          </w:p>
        </w:tc>
      </w:tr>
      <w:tr>
        <w:tc>
          <w:tcPr>
            <w:tcW w:type="dxa" w:w="20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module</w:t>
            </w:r>
          </w:p>
        </w:tc>
        <w:tc>
          <w:tcPr>
            <w:tcW w:type="dxa" w:w="95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操作模块</w:t>
            </w:r>
          </w:p>
        </w:tc>
      </w:tr>
      <w:tr>
        <w:tc>
          <w:tcPr>
            <w:tcW w:type="dxa" w:w="2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operationType</w:t>
            </w:r>
          </w:p>
        </w:tc>
        <w:tc>
          <w:tcPr>
            <w:tcW w:type="dxa" w:w="95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操作类型（ADD/UPDATE/DELETE/EXPORT/AUDIT）</w:t>
            </w:r>
          </w:p>
        </w:tc>
      </w:tr>
      <w:tr>
        <w:tc>
          <w:tcPr>
            <w:tcW w:type="dxa" w:w="20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95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操作结果（0失败 1成功）</w:t>
            </w:r>
          </w:p>
        </w:tc>
      </w:tr>
      <w:tr>
        <w:tc>
          <w:tcPr>
            <w:tcW w:type="dxa" w:w="20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startTime</w:t>
            </w:r>
          </w:p>
        </w:tc>
        <w:tc>
          <w:tcPr>
            <w:tcW w:type="dxa" w:w="95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开始时间（yyyy-MM-dd HH:mm:ss）</w:t>
            </w:r>
          </w:p>
        </w:tc>
      </w:tr>
      <w:tr>
        <w:tc>
          <w:tcPr>
            <w:tcW w:type="dxa" w:w="20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endTime</w:t>
            </w:r>
          </w:p>
        </w:tc>
        <w:tc>
          <w:tcPr>
            <w:tcW w:type="dxa" w:w="95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结束时间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基础数据模块</w:t>
      </w:r>
    </w:p>
    <w:p>
      <w:pPr>
        <w:pStyle w:val="Heading3"/>
      </w:pPr>
      <w:r>
        <w:t>4.1 物料管理</w:t>
      </w:r>
    </w:p>
    <w:p>
      <w:pPr>
        <w:pStyle w:val="Heading4"/>
      </w:pPr>
      <w:r>
        <w:t>4.1.1 物料列表（分页）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/base/materials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01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10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物料编码（模糊）</w:t>
            </w:r>
          </w:p>
        </w:tc>
      </w:tr>
      <w:tr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materialName</w:t>
            </w:r>
          </w:p>
        </w:tc>
        <w:tc>
          <w:tcPr>
            <w:tcW w:type="dxa" w:w="10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物料名称（模糊）</w:t>
            </w:r>
          </w:p>
        </w:tc>
      </w:tr>
      <w:tr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categoryCode</w:t>
            </w:r>
          </w:p>
        </w:tc>
        <w:tc>
          <w:tcPr>
            <w:tcW w:type="dxa" w:w="10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物料分类</w:t>
            </w:r>
          </w:p>
        </w:tc>
      </w:tr>
      <w:tr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materialType</w:t>
            </w:r>
          </w:p>
        </w:tc>
        <w:tc>
          <w:tcPr>
            <w:tcW w:type="dxa" w:w="10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物料类型（RAW/SEMI/FINISHED/AUX/PACK）</w:t>
            </w:r>
          </w:p>
        </w:tc>
      </w:tr>
      <w:tr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abcClass</w:t>
            </w:r>
          </w:p>
        </w:tc>
        <w:tc>
          <w:tcPr>
            <w:tcW w:type="dxa" w:w="10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ABC分类</w:t>
            </w:r>
          </w:p>
        </w:tc>
      </w:tr>
      <w:tr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10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</w:tr>
      <w:tr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batchManaged</w:t>
            </w:r>
          </w:p>
        </w:tc>
        <w:tc>
          <w:tcPr>
            <w:tcW w:type="dxa" w:w="10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是否批次管理</w:t>
            </w:r>
          </w:p>
        </w:tc>
      </w:tr>
      <w:tr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current</w:t>
            </w:r>
          </w:p>
        </w:tc>
        <w:tc>
          <w:tcPr>
            <w:tcW w:type="dxa" w:w="101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页码</w:t>
            </w:r>
          </w:p>
        </w:tc>
      </w:tr>
      <w:tr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101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每页条数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"操作成功",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"categoryCode": "CAT001",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"categoryName": "金属材料",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"model": "304",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"unitName": "千克",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"materialType":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"barcodeType": "QRCODE",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"batchManaged":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"serialManaged":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"shelfLifeManaged":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"safetyStock": 500.0000,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"maxStock": 5000.0000,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"abcClass": "A",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"weight": 2.0000,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"defaultWarehouse":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"defaultLocation":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"status":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"createTime": "2026-01-15 10:30:00"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3456,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"size": 20,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"pages": 173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4.1.2 物料详情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/base/materials/{materialCode}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 (在列表基础上增加):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"unitName": "千克",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"auxUnitCode": "PCS",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"auxUnitName": "张",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"convertRate": 18.9600,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"materialType":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"barcodeType": "QRCODE",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"barcodeRule": "RULE_RAW_001",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"batchManaged":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"serialManaged":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"shelfLifeManaged":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"safetyStock": 500.0000,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"maxStock": 5000.0000,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"abcClass": "A",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"weight": 2.0000,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"volume": 0.0030,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"defaultWarehouse":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"defaultLocation":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"status":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"remark": "供应商: 宝钢",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"currentStock": 3200.0000,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"availableStock": 3100.0000,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"frozenStock": 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"stockDetails":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"2026-06-20 14:00:00"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"stockQty": 1200.0000,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1100.0000,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"2026-06-15 09:00:00"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"createTime": "2026-01-15 10:30:00",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"createBy": "admin"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4.1.3 新增物料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/base/materials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"materialName": "碳钢螺栓 M8x30",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"categoryCode": "CAT002",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"specification": "M8x30 GB/T 5783",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"model": "M8",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"unitCode": "PCS",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"materialType": "AUX",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"barcodeType": "CODE128",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"batchManaged":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"serialManaged":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"shelfLifeManaged":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"safetyStock": 1000,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"maxStock": 20000,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"abcClass": "C",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"weight": 0.032,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"defaultWarehouse":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"defaultLocation": "WH01A1030101",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4.1.4 更新物料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/base/materials/{materialCode}</w:t>
      </w:r>
    </w:p>
    <w:p>
      <w:pPr>
        <w:pStyle w:val="Heading4"/>
      </w:pPr>
      <w:r>
        <w:t>4.1.5 删除物料</w:t>
      </w:r>
    </w:p>
    <w:p>
      <w:r>
        <w:rPr>
          <w:rFonts w:ascii="微软雅黑" w:hAnsi="微软雅黑" w:eastAsia="微软雅黑"/>
          <w:b w:val="0"/>
          <w:i w:val="0"/>
          <w:sz w:val="21"/>
        </w:rPr>
        <w:t>DELETE /base/materials/{materialCode}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注意: 物料有库存记录时不允许删除，只能禁用。</w:t>
      </w:r>
    </w:p>
    <w:p>
      <w:pPr>
        <w:pStyle w:val="Heading4"/>
      </w:pPr>
      <w:r>
        <w:t>4.1.6 批量导入物料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/base/materials/import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请求: multipart/form-data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6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206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103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61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file</w:t>
            </w:r>
          </w:p>
        </w:tc>
        <w:tc>
          <w:tcPr>
            <w:tcW w:type="dxa" w:w="20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file</w:t>
            </w:r>
          </w:p>
        </w:tc>
        <w:tc>
          <w:tcPr>
            <w:tcW w:type="dxa" w:w="10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6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Excel文件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"导入完成",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"totalCount": 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"successCount": 495,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"failCount": 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"failDetails":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"row": 12, "materialCode": "MAT00000200", "reason": "物料编码已存在"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"row": 45, "materialCode": "", "reason": "物料编码不能为空"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4.1.7 导出物料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/base/materials/export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响应: Excel文件下载（Content-Type: application/vnd.openxmlformats-officedocument.spreadsheetml.sheet）</w:t>
      </w:r>
    </w:p>
    <w:p>
      <w:pPr>
        <w:pStyle w:val="Heading4"/>
      </w:pPr>
      <w:r>
        <w:t>4.1.8 下载导入模板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/base/materials/import-template</w:t>
      </w:r>
    </w:p>
    <w:p>
      <w:pPr>
        <w:pStyle w:val="Heading3"/>
      </w:pPr>
      <w:r>
        <w:t>4.2 供应商管理</w:t>
      </w:r>
    </w:p>
    <w:p>
      <w:pPr>
        <w:pStyle w:val="Heading4"/>
      </w:pPr>
      <w:r>
        <w:t>4.2.1 供应商列表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/base/suppliers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92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supplierCode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供应商编码</w:t>
            </w:r>
          </w:p>
        </w:tc>
      </w:tr>
      <w:tr>
        <w:tc>
          <w:tcPr>
            <w:tcW w:type="dxa" w:w="39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supplierName</w:t>
            </w:r>
          </w:p>
        </w:tc>
        <w:tc>
          <w:tcPr>
            <w:tcW w:type="dxa" w:w="195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2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供应商名称（模糊）</w:t>
            </w:r>
          </w:p>
        </w:tc>
      </w:tr>
      <w:tr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292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4.2.2 新增供应商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/base/suppliers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"supplierName": "上海宝钢集团",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"shortName": "宝钢",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"contactPerson": "李四",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"contactPhone": "021-12345678",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"email": "contact@baosteel.com",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"address": "上海市宝山区XXX路XXX号",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"bankAccount": "6222000000000001234",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"bankName": "中国工商银行",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"status":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4.2.3 更新供应商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/base/suppliers/{supplierCode}</w:t>
      </w:r>
    </w:p>
    <w:p>
      <w:pPr>
        <w:pStyle w:val="Heading4"/>
      </w:pPr>
      <w:r>
        <w:t>4.2.4 删除供应商</w:t>
      </w:r>
    </w:p>
    <w:p>
      <w:r>
        <w:rPr>
          <w:rFonts w:ascii="微软雅黑" w:hAnsi="微软雅黑" w:eastAsia="微软雅黑"/>
          <w:b w:val="0"/>
          <w:i w:val="0"/>
          <w:sz w:val="21"/>
        </w:rPr>
        <w:t>DELETE /base/suppliers/{supplierCode}</w:t>
      </w:r>
    </w:p>
    <w:p>
      <w:pPr>
        <w:pStyle w:val="Heading3"/>
      </w:pPr>
      <w:r>
        <w:t>4.3 客户管理</w:t>
      </w:r>
    </w:p>
    <w:p>
      <w:pPr>
        <w:pStyle w:val="Heading4"/>
      </w:pPr>
      <w:r>
        <w:t>4.3.1 客户列表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/base/customers</w:t>
      </w:r>
    </w:p>
    <w:p>
      <w:pPr>
        <w:pStyle w:val="Heading4"/>
      </w:pPr>
      <w:r>
        <w:t>4.3.2 新增客户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/base/customers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"customerCode": "CUS0001",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"customerName": "苏州精密机械有限公司",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"shortName": "苏州精密",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"contactPerson": "王五",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"contactPhone": "0512-87654321",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"email": "order@szjm.com",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"address": "苏州市工业园区XXX路",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"status":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4.3.3 更新/删除客户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/base/customers/{customerCode}</w:t>
        <w:br/>
        <w:t>DELETE /base/customers/{customerCode}</w:t>
      </w:r>
    </w:p>
    <w:p>
      <w:pPr>
        <w:pStyle w:val="Heading3"/>
      </w:pPr>
      <w:r>
        <w:t>4.4 仓库管理</w:t>
      </w:r>
    </w:p>
    <w:p>
      <w:pPr>
        <w:pStyle w:val="Heading4"/>
      </w:pPr>
      <w:r>
        <w:t>4.4.1 仓库列表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/base/warehouses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"warehouseType":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"factoryCode": "F001",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"factoryName": "一号工厂",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"address": "工厂A区1号库",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"managerId": "101",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"managerName":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"phone": "13800138000",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"locationCount": 120,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"status":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5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4.4.2 新增/更新/删除仓库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/base/warehouses</w:t>
        <w:br/>
        <w:t>PUT /base/warehouses/{warehouseCode}</w:t>
        <w:br/>
        <w:t>DELETE /base/warehouses/{warehouseCode}</w:t>
      </w:r>
    </w:p>
    <w:p>
      <w:pPr>
        <w:pStyle w:val="Heading3"/>
      </w:pPr>
      <w:r>
        <w:t>4.5 库位管理</w:t>
      </w:r>
    </w:p>
    <w:p>
      <w:pPr>
        <w:pStyle w:val="Heading4"/>
      </w:pPr>
      <w:r>
        <w:t>4.5.1 库位列表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/base/locations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19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51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0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仓库编码</w:t>
            </w:r>
          </w:p>
        </w:tc>
      </w:tr>
      <w:tr>
        <w:tc>
          <w:tcPr>
            <w:tcW w:type="dxa" w:w="40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zoneCode</w:t>
            </w:r>
          </w:p>
        </w:tc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库区编码</w:t>
            </w:r>
          </w:p>
        </w:tc>
      </w:tr>
      <w:tr>
        <w:tc>
          <w:tcPr>
            <w:tcW w:type="dxa" w:w="40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locationCode</w:t>
            </w:r>
          </w:p>
        </w:tc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库位编码（模糊）</w:t>
            </w:r>
          </w:p>
        </w:tc>
      </w:tr>
      <w:tr>
        <w:tc>
          <w:tcPr>
            <w:tcW w:type="dxa" w:w="40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locationType</w:t>
            </w:r>
          </w:p>
        </w:tc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库位类型</w:t>
            </w:r>
          </w:p>
        </w:tc>
      </w:tr>
      <w:tr>
        <w:tc>
          <w:tcPr>
            <w:tcW w:type="dxa" w:w="40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25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</w:tr>
      <w:tr>
        <w:tc>
          <w:tcPr>
            <w:tcW w:type="dxa" w:w="40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onlyEmpty</w:t>
            </w:r>
          </w:p>
        </w:tc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51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仅显示空库位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4.5.2 新增库位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/base/locations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"locationCode": "WH01A1020301",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"locationName": "原料仓-A区-01排-02列-03层",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"zoneCode": "A1",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"locationType":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"rowNo":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"colNo":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"layerNo":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"maxCapacity":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"capacityUnit":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"mixedMaterial":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"mixedBatch":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"status":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4.5.3 批量生成库位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/base/locations/batch-generate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"zoneCode": "A1",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"locationType":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"startRow":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"endRow": 10,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"startCol":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"endCol": 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"startLayer":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"endLayer":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"capacityUnit":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"maxCapacity":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"mixedMaterial":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"mixedBatch":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说明: 按排、列、层范围自动批量生成库位编码。</w:t>
      </w:r>
    </w:p>
    <w:p>
      <w:pPr>
        <w:pStyle w:val="Heading4"/>
      </w:pPr>
      <w:r>
        <w:t>4.5.4 库位树形结构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/base/locations/tree?warehouseCode=WH01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"zones":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"zoneCode": "A1",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"zoneName": "A区",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"locations":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{ "locationCode": "WH01A1010101", "locationName": "01排01列01层", "status": 1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{ "locationCode": "WH01A1010102", "locationName": "01排01列02层", "status": 1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4.6 物料分类管理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/base/material-categories — 分类树</w:t>
        <w:br/>
        <w:t>POST /base/material-categories — 新增分类</w:t>
        <w:br/>
        <w:t>PUT /base/material-categories/{categoryCode} — 更新分类</w:t>
        <w:br/>
        <w:t>DELETE /base/material-categories/{categoryCode} — 删除分类</w:t>
      </w:r>
    </w:p>
    <w:p>
      <w:pPr>
        <w:pStyle w:val="Heading3"/>
      </w:pPr>
      <w:r>
        <w:t>4.7 计量单位管理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/base/units — 单位列表</w:t>
        <w:br/>
        <w:t>POST /base/units — 新增单位</w:t>
        <w:br/>
        <w:t>GET /base/units/convert-rules — 换算规则列表</w:t>
        <w:br/>
        <w:t>POST /base/units/convert-rules — 新增换算规则</w:t>
      </w:r>
    </w:p>
    <w:p>
      <w:pPr>
        <w:pStyle w:val="Heading3"/>
      </w:pPr>
      <w:r>
        <w:t>4.8 字典管理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/system/dicts — 字典列表</w:t>
        <w:br/>
        <w:t>GET /system/dicts/{dictCode}/items — 字典项列表</w:t>
        <w:br/>
        <w:t>POST /system/dicts — 新增字典</w:t>
        <w:br/>
        <w:t>POST /system/dicts/{dictCode}/items — 新增字典项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入库管理模块</w:t>
      </w:r>
    </w:p>
    <w:p>
      <w:pPr>
        <w:pStyle w:val="Heading3"/>
      </w:pPr>
      <w:r>
        <w:t>5.1 入库单列表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/inbound/orders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86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orderNo</w:t>
            </w:r>
          </w:p>
        </w:tc>
        <w:tc>
          <w:tcPr>
            <w:tcW w:type="dxa" w:w="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入库单号</w:t>
            </w:r>
          </w:p>
        </w:tc>
      </w:tr>
      <w:tr>
        <w:tc>
          <w:tcPr>
            <w:tcW w:type="dxa" w:w="18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orderType</w:t>
            </w:r>
          </w:p>
        </w:tc>
        <w:tc>
          <w:tcPr>
            <w:tcW w:type="dxa" w:w="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入库类型（PURCHASE/PRODUCTION/RETURN/OUTSOURCE）</w:t>
            </w:r>
          </w:p>
        </w:tc>
      </w:tr>
      <w:tr>
        <w:tc>
          <w:tcPr>
            <w:tcW w:type="dxa" w:w="18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18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supplierCode</w:t>
            </w:r>
          </w:p>
        </w:tc>
        <w:tc>
          <w:tcPr>
            <w:tcW w:type="dxa" w:w="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</w:t>
            </w:r>
          </w:p>
        </w:tc>
      </w:tr>
      <w:tr>
        <w:tc>
          <w:tcPr>
            <w:tcW w:type="dxa" w:w="18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18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</w:t>
            </w:r>
          </w:p>
        </w:tc>
      </w:tr>
      <w:tr>
        <w:tc>
          <w:tcPr>
            <w:tcW w:type="dxa" w:w="18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startDate</w:t>
            </w:r>
          </w:p>
        </w:tc>
        <w:tc>
          <w:tcPr>
            <w:tcW w:type="dxa" w:w="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计划入库开始日期</w:t>
            </w:r>
          </w:p>
        </w:tc>
      </w:tr>
      <w:tr>
        <w:tc>
          <w:tcPr>
            <w:tcW w:type="dxa" w:w="18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endDate</w:t>
            </w:r>
          </w:p>
        </w:tc>
        <w:tc>
          <w:tcPr>
            <w:tcW w:type="dxa" w:w="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计划入库结束日期</w:t>
            </w:r>
          </w:p>
        </w:tc>
      </w:tr>
      <w:tr>
        <w:tc>
          <w:tcPr>
            <w:tcW w:type="dxa" w:w="18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current</w:t>
            </w:r>
          </w:p>
        </w:tc>
        <w:tc>
          <w:tcPr>
            <w:tcW w:type="dxa" w:w="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页码</w:t>
            </w:r>
          </w:p>
        </w:tc>
      </w:tr>
      <w:tr>
        <w:tc>
          <w:tcPr>
            <w:tcW w:type="dxa" w:w="18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8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每页条数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"orderType": "PURCHASE",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"orderTypeName": "采购入库",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"supplierName": "上海宝钢集团",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"sourceOrderNo": "PO20260620001",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"actualDate":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"statusName": "待入库",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"totalLines": 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"completedLines":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"totalQty": 10000,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"receivedQty":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"creatorName": "李管理",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"createTime": "2026-06-24 15:00:00",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"auditorName":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"auditTime":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128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5.2 入库单详情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/inbound/orders/{orderNo}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"header":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"orderType": "PURCHASE",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"supplierName": "上海宝钢集团",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"sourceOrderNo": "PO20260620001",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"actualDate":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"creatorName": "李管理",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"createTime": "2026-06-24 15:00:00",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"auditorName": "王主管",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"auditTime": "2026-06-24 16:00:00",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"请安排PDA扫码入库",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"attachments":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{ "name": "送货单.pdf", "url": "/files/xxx.pdf"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"unitName": "千克",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"receivedQty":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"productionDate":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"expireDate":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"targetLocation":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"qcStatus":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"碳钢螺栓 M8x30",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"M8x30",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"PCS",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"unitName": "个",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"receivedQty":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"targetLocation": "WH01A1030101",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"qcStatus":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5.3 创建入库单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/inbound/orders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"orderType": "PURCHASE",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"sourceOrderNo": "PO20260620001",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"采购订单PO20260620001的入库",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"targetLocation":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"targetLocation": "WH01A1030101"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5.4 更新入库单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/inbound/orders/{orderNo}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限制: 只有状态为 DRAFT 的入库单可以更新。</w:t>
      </w:r>
    </w:p>
    <w:p>
      <w:pPr>
        <w:pStyle w:val="Heading3"/>
      </w:pPr>
      <w:r>
        <w:t>5.5 删除入库单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DELETE /inbound/orders/{orderNo}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限制: 只有状态为 DRAFT 的入库单可以删除。</w:t>
      </w:r>
    </w:p>
    <w:p>
      <w:pPr>
        <w:pStyle w:val="Heading3"/>
      </w:pPr>
      <w:r>
        <w:t>5.6 提交入库单（草稿→待入库）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/inbound/orders/{orderNo}/submit</w:t>
      </w:r>
    </w:p>
    <w:p>
      <w:pPr>
        <w:pStyle w:val="Heading3"/>
      </w:pPr>
      <w:r>
        <w:t>5.7 审核入库单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/inbound/orders/{orderNo}/audit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"auditRemark": "同意入库"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5.8 取消入库单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/inbound/orders/{orderNo}/cancel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"cancelReason": "供应商取消发货"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5.9 关闭入库单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/inbound/orders/{orderNo}/close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已完成的入库单可手动关闭。</w:t>
      </w:r>
    </w:p>
    <w:p>
      <w:pPr>
        <w:pStyle w:val="Heading3"/>
      </w:pPr>
      <w:r>
        <w:t>5.10 入库单明细添加/更新/删除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/inbound/orders/{orderNo}/details — 添加明细</w:t>
        <w:br/>
        <w:t>PUT /inbound/orders/{orderNo}/details/{lineNo} — 更新明细</w:t>
        <w:br/>
        <w:t>DELETE /inbound/orders/{orderNo}/details/{lineNo} — 删除明细</w:t>
      </w:r>
    </w:p>
    <w:p>
      <w:pPr>
        <w:pStyle w:val="Heading3"/>
      </w:pPr>
      <w:r>
        <w:t>5.11 打印入库单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/inbound/orders/{orderNo}/print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响应: PDF文件下载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出库管理模块</w:t>
      </w:r>
    </w:p>
    <w:p>
      <w:pPr>
        <w:pStyle w:val="Heading3"/>
      </w:pPr>
      <w:r>
        <w:t>6.1 出库单列表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/outbound/orders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orderNo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出库单号</w:t>
            </w:r>
          </w:p>
        </w:tc>
      </w:tr>
      <w:tr>
        <w:tc>
          <w:tcPr>
            <w:tcW w:type="dxa" w:w="24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orderType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出库类型（PRODUCTION/SALES/RETURN/OUTSOURCE）</w:t>
            </w:r>
          </w:p>
        </w:tc>
      </w:tr>
      <w:tr>
        <w:tc>
          <w:tcPr>
            <w:tcW w:type="dxa" w:w="24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24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customerCode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</w:t>
            </w:r>
          </w:p>
        </w:tc>
      </w:tr>
      <w:tr>
        <w:tc>
          <w:tcPr>
            <w:tcW w:type="dxa" w:w="24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productionOrderNo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生产工单号</w:t>
            </w:r>
          </w:p>
        </w:tc>
      </w:tr>
      <w:tr>
        <w:tc>
          <w:tcPr>
            <w:tcW w:type="dxa" w:w="24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24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</w:t>
            </w:r>
          </w:p>
        </w:tc>
      </w:tr>
      <w:tr>
        <w:tc>
          <w:tcPr>
            <w:tcW w:type="dxa" w:w="24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startDate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计划出库开始日期</w:t>
            </w:r>
          </w:p>
        </w:tc>
      </w:tr>
      <w:tr>
        <w:tc>
          <w:tcPr>
            <w:tcW w:type="dxa" w:w="24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endDate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计划出库结束日期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6.2 出库单详情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/outbound/orders/{orderNo}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"header":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"orderNo": "LL202606250001",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"orderType": "PRODUCTION",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"orderTypeName": "生产领料",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"productionOrderNo": "WO20260620001",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"customerCode":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"actualDate":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"statusName": "待出库",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"creatorName": "计划员",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"createTime": "2026-06-24 14:00:00",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"auditorName": "王主管",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"auditTime": "2026-06-24 14:30:00",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"unitName": "千克",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"demandQty":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"issuedQty":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"sourceLocation":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"recommendedLocation":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"recommendedBatch":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"FIFO推荐批次"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6.3 创建出库单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/outbound/orders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"orderType": "PRODUCTION",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"productionOrderNo": "WO20260620001",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"工单WO20260620001领料",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"demandQty": 2000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"demandQty": 2000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6.4 更新/删除出库单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/outbound/orders/{orderNo}</w:t>
        <w:br/>
        <w:t>DELETE /outbound/orders/{orderNo}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限制: 只有 DRAFT 状态可操作。</w:t>
      </w:r>
    </w:p>
    <w:p>
      <w:pPr>
        <w:pStyle w:val="Heading3"/>
      </w:pPr>
      <w:r>
        <w:t>6.5 提交审核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/outbound/orders/{orderNo}/submit</w:t>
      </w:r>
    </w:p>
    <w:p>
      <w:pPr>
        <w:pStyle w:val="Heading3"/>
      </w:pPr>
      <w:r>
        <w:t>6.6 审核出库单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/outbound/orders/{orderNo}/audit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"auditRemark": "同意出库"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6.7 取消/关闭出库单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/outbound/orders/{orderNo}/cancel</w:t>
        <w:br/>
        <w:t>POST /outbound/orders/{orderNo}/close</w:t>
      </w:r>
    </w:p>
    <w:p>
      <w:pPr>
        <w:pStyle w:val="Heading3"/>
      </w:pPr>
      <w:r>
        <w:t>6.8 获取FIFO推荐库位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/outbound/orders/{orderNo}/recommend-locations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"demandQty":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"recommendations":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"locationCode":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"availableQty": 1100,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"inboundDate": "2026-06-15 09:00:00",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"priority":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"availableQty":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"inboundDate": "2026-06-20 14:00:00",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"priority": 2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库存管理模块</w:t>
      </w:r>
    </w:p>
    <w:p>
      <w:pPr>
        <w:pStyle w:val="Heading3"/>
      </w:pPr>
      <w:r>
        <w:t>7.1 实时库存查询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/inventory/list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7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7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39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17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locationCode</w:t>
            </w:r>
          </w:p>
        </w:tc>
        <w:tc>
          <w:tcPr>
            <w:tcW w:type="dxa" w:w="17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</w:t>
            </w:r>
          </w:p>
        </w:tc>
      </w:tr>
      <w:tr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17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materialName</w:t>
            </w:r>
          </w:p>
        </w:tc>
        <w:tc>
          <w:tcPr>
            <w:tcW w:type="dxa" w:w="17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物料名称（模糊）</w:t>
            </w:r>
          </w:p>
        </w:tc>
      </w:tr>
      <w:tr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categoryCode</w:t>
            </w:r>
          </w:p>
        </w:tc>
        <w:tc>
          <w:tcPr>
            <w:tcW w:type="dxa" w:w="17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物料分类</w:t>
            </w:r>
          </w:p>
        </w:tc>
      </w:tr>
      <w:tr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batchNo</w:t>
            </w:r>
          </w:p>
        </w:tc>
        <w:tc>
          <w:tcPr>
            <w:tcW w:type="dxa" w:w="17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</w:tr>
      <w:tr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stockStatus</w:t>
            </w:r>
          </w:p>
        </w:tc>
        <w:tc>
          <w:tcPr>
            <w:tcW w:type="dxa" w:w="17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库存状态</w:t>
            </w:r>
          </w:p>
        </w:tc>
      </w:tr>
      <w:tr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includeZero</w:t>
            </w:r>
          </w:p>
        </w:tc>
        <w:tc>
          <w:tcPr>
            <w:tcW w:type="dxa" w:w="17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9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是否包含零库存（默认false）</w:t>
            </w:r>
          </w:p>
        </w:tc>
      </w:tr>
      <w:tr>
        <w:tc>
          <w:tcPr>
            <w:tcW w:type="dxa" w:w="317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minStockAge</w:t>
            </w:r>
          </w:p>
        </w:tc>
        <w:tc>
          <w:tcPr>
            <w:tcW w:type="dxa" w:w="17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9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最小库龄天数</w:t>
            </w:r>
          </w:p>
        </w:tc>
      </w:tr>
      <w:tr>
        <w:tc>
          <w:tcPr>
            <w:tcW w:type="dxa" w:w="317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maxStockAge</w:t>
            </w:r>
          </w:p>
        </w:tc>
        <w:tc>
          <w:tcPr>
            <w:tcW w:type="dxa" w:w="17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9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最大库龄天数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"frozenQty": 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"2026-06-20 14:00:00",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"productionDate": "2026-06-18",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"expireDate":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"stockStatus": "AVAILABLE",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"stockAgeDays": 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"supplierName": "上海宝钢集团"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856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7.2 库存汇总查询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/inventory/summary</w:t>
      </w:r>
    </w:p>
    <w:p>
      <w:r>
        <w:rPr>
          <w:rFonts w:ascii="微软雅黑" w:hAnsi="微软雅黑" w:eastAsia="微软雅黑"/>
          <w:b w:val="0"/>
          <w:i w:val="0"/>
          <w:sz w:val="21"/>
        </w:rPr>
        <w:t>说明: 按物料汇总各仓库/库位的库存。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29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15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229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materialName</w:t>
            </w:r>
          </w:p>
        </w:tc>
        <w:tc>
          <w:tcPr>
            <w:tcW w:type="dxa" w:w="229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物料名称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229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5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categoryCode</w:t>
            </w:r>
          </w:p>
        </w:tc>
        <w:tc>
          <w:tcPr>
            <w:tcW w:type="dxa" w:w="229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5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分类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"totalStockQty": 3200.0000,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"totalAvailableQty": 3100.0000,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"totalFrozenQty": 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"stockQty": 3200.0000,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"availableQty": 3100.0000,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"frozenQty": 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"batchCount": 2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"safetyStock": 500.0000,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"isLowStock": false,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"isOverStock": false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7.3 批次库存查询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/inventory/batch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batchNo, materialCode, warehouseCode, supplierCode, productionDateStart, productionDateEnd</w:t>
      </w:r>
    </w:p>
    <w:p>
      <w:pPr>
        <w:pStyle w:val="Heading3"/>
      </w:pPr>
      <w:r>
        <w:t>7.4 库位库存查询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/inventory/location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warehouseCode, locationCode, zoneCode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响应: 按库位展示库存明细</w:t>
      </w:r>
    </w:p>
    <w:p>
      <w:pPr>
        <w:pStyle w:val="Heading3"/>
      </w:pPr>
      <w:r>
        <w:t>7.5 库存流水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/inventory/transactions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028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169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transactionType</w:t>
            </w:r>
          </w:p>
        </w:tc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流水类型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batchNo</w:t>
            </w:r>
          </w:p>
        </w:tc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sourceOrderNo</w:t>
            </w:r>
          </w:p>
        </w:tc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来源单据号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operator</w:t>
            </w:r>
          </w:p>
        </w:tc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操作人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startTime</w:t>
            </w:r>
          </w:p>
        </w:tc>
        <w:tc>
          <w:tcPr>
            <w:tcW w:type="dxa" w:w="202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开始时间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endTime</w:t>
            </w:r>
          </w:p>
        </w:tc>
        <w:tc>
          <w:tcPr>
            <w:tcW w:type="dxa" w:w="2028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69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结束时间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"transactionNo": "TXN20260625000001",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"transactionType": "PURCHASE_IN",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"transactionTypeName": "采购入库",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"beforeQty": 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"afterQty":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"sourceOrderType": "INBOUND",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"sourceOrderNo":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"operatorName":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"deviceNo": "PDA-SN-001",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"operationTime": "2026-06-20 14:05:00",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"total": 5623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7.6 移库管理</w:t>
      </w:r>
    </w:p>
    <w:p>
      <w:pPr>
        <w:pStyle w:val="Heading4"/>
      </w:pPr>
      <w:r>
        <w:t>7.6.1 移库单列表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/inventory/transfers</w:t>
      </w:r>
    </w:p>
    <w:p>
      <w:pPr>
        <w:pStyle w:val="Heading4"/>
      </w:pPr>
      <w:r>
        <w:t>7.6.2 创建移库单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/inventory/transfers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"transferType": "WITHIN",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"sourceWarehouse":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"sourceLocation":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"targetWarehouse":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"targetLocation": "WH01A2010101",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"库位整理",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"transferQty": 500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7.6.3 执行移库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/inventory/transfers/{transferNo}/execute</w:t>
      </w:r>
    </w:p>
    <w:p>
      <w:pPr>
        <w:pStyle w:val="Heading4"/>
      </w:pPr>
      <w:r>
        <w:t>7.6.4 取消移库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/inventory/transfers/{transferNo}/cancel</w:t>
      </w:r>
    </w:p>
    <w:p>
      <w:pPr>
        <w:pStyle w:val="Heading3"/>
      </w:pPr>
      <w:r>
        <w:t>7.7 库存冻结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/inventory/freeze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"freezeQty":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"freezeReason": "质量问题待查",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"质检发现表面瑕疵，待复检"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7.8 库存解冻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/inventory/unfreeze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"freezeId": 123,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"unfreezeQty":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"复检合格"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7.9 安全库存设置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/inventory/safety-stock — 列表</w:t>
        <w:br/>
        <w:t>POST /inventory/safety-stock — 批量设置</w:t>
        <w:br/>
        <w:t>PUT /inventory/safety-stock/{id} — 更新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"items":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"safetyStock": 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"maxStock":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"warningEnabled": true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7.10 库存预警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/inventory/warnings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5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5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warningType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LOW_STOCK(低库存) / EXPIRY(保质期) / OVER_STOCK(超库存)</w:t>
            </w:r>
          </w:p>
        </w:tc>
      </w:tr>
      <w:tr>
        <w:tc>
          <w:tcPr>
            <w:tcW w:type="dxa" w:w="175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"warningType": "LOW_STOCK",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"碳钢螺栓 M8x30",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"currentStock": 800,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"safetyStock": 1000,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"shortageQty":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"PCS",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"warningTime": "2026-06-25 08:00:00"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"warningType": "EXPIRY",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"MAT00000200",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"密封胶",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"202603010001",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"stockQty": 50,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"expireDate": "2026-06-28",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"daysToExpire":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"warningDays": 7,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"warningTime": "2026-06-25 08:00:00"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盘点管理模块</w:t>
      </w:r>
    </w:p>
    <w:p>
      <w:pPr>
        <w:pStyle w:val="Heading3"/>
      </w:pPr>
      <w:r>
        <w:t>8.1 盘点计划</w:t>
      </w:r>
    </w:p>
    <w:p>
      <w:pPr>
        <w:pStyle w:val="Heading4"/>
      </w:pPr>
      <w:r>
        <w:t>8.1.1 盘点计划列表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/stockcheck/plans</w:t>
      </w:r>
    </w:p>
    <w:p>
      <w:pPr>
        <w:pStyle w:val="Heading4"/>
      </w:pPr>
      <w:r>
        <w:t>8.1.2 创建盘点计划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/stockcheck/plans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"planName": "2026年6月原料仓全盘",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"checkType": "FULL",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"blindCheck": false,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"scope":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"zoneCodes": [],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"locationCodes": [],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"materialCodes": []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"planStartDate": "2026-06-26",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"planEndDate": "2026-06-28",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"assigneeIds": ["101", "102"],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"auditorId": "201",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"toleranceRate": 0.5,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"月度盘点"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9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planName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计划名称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checkType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盘点类型: FULL(全盘)/SAMPLE(抽盘)/DYNAMIC(动盘)/CYCLE(循环盘)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blindCheck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是否盲盘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scope.warehouseCode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盘点仓库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scope.zoneCodes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盘点库区（空=全部）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scope.locationCodes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盘点库位（空=全部）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scope.materialCodes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盘点物料（空=全部）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planStartDate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计划开始日期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planEndDate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计划结束日期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assigneeIds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array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盘点人ID列表</w:t>
            </w:r>
          </w:p>
        </w:tc>
      </w:tr>
      <w:tr>
        <w:tc>
          <w:tcPr>
            <w:tcW w:type="dxa" w:w="219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auditorId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差异审批人ID</w:t>
            </w:r>
          </w:p>
        </w:tc>
      </w:tr>
      <w:tr>
        <w:tc>
          <w:tcPr>
            <w:tcW w:type="dxa" w:w="219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toleranceRate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容差率(%)，差异在容差内自动调整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8.1.3 发布盘点计划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/stockcheck/plans/{planId}/publish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发布后系统自动生成盘点任务并下发到PDA。</w:t>
      </w:r>
    </w:p>
    <w:p>
      <w:pPr>
        <w:pStyle w:val="Heading4"/>
      </w:pPr>
      <w:r>
        <w:t>8.1.4 盘点计划详情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/stockcheck/plans/{planId}</w:t>
      </w:r>
    </w:p>
    <w:p>
      <w:pPr>
        <w:pStyle w:val="Heading3"/>
      </w:pPr>
      <w:r>
        <w:t>8.2 盘点任务</w:t>
      </w:r>
    </w:p>
    <w:p>
      <w:pPr>
        <w:pStyle w:val="Heading4"/>
      </w:pPr>
      <w:r>
        <w:t>8.2.1 盘点任务列表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/stockcheck/tasks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1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1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planId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盘点计划ID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任务状态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assigneeId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盘点人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8.2.2 盘点任务详情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/stockcheck/tasks/{taskId}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"taskId": "PD202606260001",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"planName": "2026年6月原料仓全盘",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"checkType": "FULL",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"blindCheck": false,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"assigneeId": "101",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"assigneeName":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"status": "IN_PROGRESS",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"startTime": "2026-06-26 08:00:00",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"endTime":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"totalItems": 156,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"checkedItems": 78,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"diffItems":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"bookQty":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"actualQty": 2000.0000,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"diffQty":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"diffReason":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"checkStatus": "CHECKED",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"checkTime": "2026-06-26 08:15:00"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"bookQty": 1100.0000,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"actualQty": 1050.0000,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"diffQty": -50,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"diffReason": "包装破损散落",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"checkStatus": "CHECKED",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"checkTime": "2026-06-26 08:20:00"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8.3 盘点差异</w:t>
      </w:r>
    </w:p>
    <w:p>
      <w:pPr>
        <w:pStyle w:val="Heading4"/>
      </w:pPr>
      <w:r>
        <w:t>8.3.1 差异列表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/stockcheck/diffs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taskId, planId, warehouseCode, diffType(GAIN/LOSS), status</w:t>
      </w:r>
    </w:p>
    <w:p>
      <w:pPr>
        <w:pStyle w:val="Heading4"/>
      </w:pPr>
      <w:r>
        <w:t>8.3.2 差异审批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/stockcheck/diffs/{diffId}/approve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"approvalRemark": "确认差异，同意调整"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8.3.3 差异驳回（重新盘点）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/stockcheck/diffs/{diffId}/reject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"rejectReason": "差异过大，请重新盘点"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8.4 盘点报告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/stockcheck/tasks/{taskId}/report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"taskId": "PD202606260001",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"planName": "2026年6月原料仓全盘",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"startTime": "2026-06-26 08:00:00",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"endTime": "2026-06-26 16:00:00",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"totalItems": 156,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"checkedItems": 156,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"matchItems": 150,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"gainItems":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"lossItems": 4,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"totalGainQty": 15,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"totalLossQty": 80,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"totalGainAmount": 450.00,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"totalLossAmount": 2400.00,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"accuracyRate": 96.15,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"summary": "本次盘点共156项，匹配150项，盘盈2项，盘亏4项，准确率96.15%"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质检管理模块</w:t>
      </w:r>
    </w:p>
    <w:p>
      <w:pPr>
        <w:pStyle w:val="Heading3"/>
      </w:pPr>
      <w:r>
        <w:t>9.1 质检标准</w:t>
      </w:r>
    </w:p>
    <w:p>
      <w:pPr>
        <w:pStyle w:val="Heading4"/>
      </w:pPr>
      <w:r>
        <w:t>9.1.1 质检标准列表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/quality/standards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materialCode, standardName, status</w:t>
      </w:r>
    </w:p>
    <w:p>
      <w:pPr>
        <w:pStyle w:val="Heading4"/>
      </w:pPr>
      <w:r>
        <w:t>9.1.2 新增质检标准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/quality/standards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"standardName": "不锈钢板来料检验标准",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"inspectionType": "INCOMING",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"samplingPlan": "FULL",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"samplingRate":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"items":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"itemName": "外观检验",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"inspectionMethod": "目视检查",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"inspectionType": "QUALITATIVE",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"isRequired":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"standardValue": "表面无划痕、无锈蚀、无变形"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"itemName": "厚度测量",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"inspectionMethod": "千分尺测量",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"inspectionType": "QUANTITATIVE",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"isRequired":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"standardValue": 2.0,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"upperLimit": 2.05,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"lowerLimit": 1.95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"itemName": "尺寸测量-长度",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"inspectionMethod": "卷尺测量",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"inspectionType": "QUANTITATIVE",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"isRequired":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"standardValue": 2440,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"upperLimit": 2443,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"lowerLimit": 2437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9.2 质检单</w:t>
      </w:r>
    </w:p>
    <w:p>
      <w:pPr>
        <w:pStyle w:val="Heading4"/>
      </w:pPr>
      <w:r>
        <w:t>9.2.1 质检单列表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/quality/orders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orderNo, materialCode, supplierCode, qcStatus, startDate, endDate</w:t>
      </w:r>
    </w:p>
    <w:p>
      <w:pPr>
        <w:pStyle w:val="Heading4"/>
      </w:pPr>
      <w:r>
        <w:t>9.2.2 创建质检单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/quality/orders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"inspectionQty":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"sourceOrderNo":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"standardId":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"inspectorId": "201",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9.2.3 录入质检结果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/quality/orders/{orderNo}/result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"overallResult": "PASS",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"items":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"standardItemId":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"itemName": "外观检验",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"result": "PASS",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"actualValue": "表面完好",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"standardItemId":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"itemName": "厚度测量",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"result": "PASS",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"actualValue": "2.01",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"全部检验项合格"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3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3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overallResult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总体结果: PASS(合格)/FAIL(不合格)/CONCESSION(让步接收)</w:t>
            </w:r>
          </w:p>
        </w:tc>
      </w:tr>
      <w:tr>
        <w:tc>
          <w:tcPr>
            <w:tcW w:type="dxa" w:w="223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items[].result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单项结果: PASS/FAIL</w:t>
            </w:r>
          </w:p>
        </w:tc>
      </w:tr>
    </w:tbl>
    <w:p>
      <w:pPr>
        <w:spacing w:before="120" w:after="120"/>
      </w:pPr>
    </w:p>
    <w:p>
      <w:pPr>
        <w:pStyle w:val="Heading4"/>
      </w:pPr>
      <w:r>
        <w:t>9.2.4 让步接收审批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/quality/orders/{orderNo}/concession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"approverId": "1",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"approvalRemark": "轻微瑕疵不影响使用，同意让步接收"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10. 生产对接模块</w:t>
      </w:r>
    </w:p>
    <w:p>
      <w:pPr>
        <w:pStyle w:val="Heading3"/>
      </w:pPr>
      <w:r>
        <w:t>10.1 工单管理</w:t>
      </w:r>
    </w:p>
    <w:p>
      <w:pPr>
        <w:pStyle w:val="Heading4"/>
      </w:pPr>
      <w:r>
        <w:t>10.1.1 工单列表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/production/orders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orderNo, productCode, status, startDate, endDate</w:t>
      </w:r>
    </w:p>
    <w:p>
      <w:pPr>
        <w:pStyle w:val="Heading4"/>
      </w:pPr>
      <w:r>
        <w:t>10.1.2 工单详情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/production/orders/{orderNo}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"orderNo": "WO20260620001",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"orderType": "NORMAL",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"productCode": "MAT00000500",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"productName": "精密法兰盘 A型",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"specification": "A型 Φ120",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"unitCode": "PCS",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"planQty": 1000,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"actualQty":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"planStartDate":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"planEndDate": "2026-06-30",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"status": "RELEASED",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"bomVersion": "V1.2",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"workshop": "车间一",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"productionLine": "产线A",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"bomDetails":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"usageQty": 2.5,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"scrapRate": 3.0,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"totalDemandQty": 2575.0000,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"issuedQty":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"remainingDemandQty": 2575.0000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"碳钢螺栓 M8x30",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"usageQty": 4,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"PCS",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"scrapRate": 1.0,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"totalDemandQty": 4040,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"issuedQty":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"remainingDemandQty": 4040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totalDemandQty = planQty × usageQty × (1 + scrapRate/100)</w:t>
      </w:r>
    </w:p>
    <w:p>
      <w:pPr>
        <w:pStyle w:val="Heading3"/>
      </w:pPr>
      <w:r>
        <w:t>10.2 BOM管理</w:t>
      </w:r>
    </w:p>
    <w:p>
      <w:pPr>
        <w:pStyle w:val="Heading4"/>
      </w:pPr>
      <w:r>
        <w:t>10.2.1 BOM列表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/production/boms</w:t>
      </w:r>
    </w:p>
    <w:p>
      <w:pPr>
        <w:pStyle w:val="Heading4"/>
      </w:pPr>
      <w:r>
        <w:t>10.2.2 BOM详情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/production/boms/{productCode}/{version}</w:t>
      </w:r>
    </w:p>
    <w:p>
      <w:pPr>
        <w:pStyle w:val="Heading4"/>
      </w:pPr>
      <w:r>
        <w:t>10.2.3 新增BOM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/production/boms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"productCode": "MAT00000500",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"version": "V1.3",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"effectiveDate": "2026-07-01",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"status": "ACTIVE",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"usageQty": 2.5,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"scrapRate": 3.0,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"positionNo": "10",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"isSubstitute": false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"usageQty": 2.5,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"scrapRate": 3.0,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"positionNo": "10",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"isSubstitute":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"substituteFor": "MAT00000123"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10.3 领料计划</w:t>
      </w:r>
    </w:p>
    <w:p>
      <w:pPr>
        <w:pStyle w:val="Heading4"/>
      </w:pPr>
      <w:r>
        <w:t>10.3.1 生成领料计划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/production/picking-plans/generate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"productionOrderNo": "WO20260620001",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"领料计划已生成",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"planNo": "PP202606250001",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"productionOrderNo": "WO20260620001",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"items":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"demandQty": 2575.0000,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"availableStock": 3100.0000,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"suggestedPickQty": 2575.0000,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"shortageQty":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"recommendedLocations":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"locationCode":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"availableQty": 1100,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"priority":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"availableQty":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"priority": 2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"碳钢螺栓 M8x30",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"demandQty": 4040,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"availableStock": 800,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"suggestedPickQty": 800,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"shortageQty": 3240,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"recommendedLocations":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"locationCode": "WH01A1030101",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"batchNo": "202606100001",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"availableQty": 800,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    "priority":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10.3.2 领料计划转出库单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/production/picking-plans/{planNo}/convert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"工单WO20260620001领料"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11. 条码管理模块</w:t>
      </w:r>
    </w:p>
    <w:p>
      <w:pPr>
        <w:pStyle w:val="Heading3"/>
      </w:pPr>
      <w:r>
        <w:t>11.1 条码规则</w:t>
      </w:r>
    </w:p>
    <w:p>
      <w:pPr>
        <w:pStyle w:val="Heading4"/>
      </w:pPr>
      <w:r>
        <w:t>11.1.1 条码规则列表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/barcode/rules</w:t>
      </w:r>
    </w:p>
    <w:p>
      <w:pPr>
        <w:pStyle w:val="Heading4"/>
      </w:pPr>
      <w:r>
        <w:t>11.1.2 新增条码规则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/barcode/rules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"ruleCode": "RULE_RAW_001",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"ruleName": "原材料条码规则",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"appliesTo":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"barcodeType": "QRCODE",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"segments":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"name": "materialCode",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"label": "物料编码",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"length": 12,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"type": "FIXED",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"fixedValue":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"sourceField": "material.materialCode"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"name": "supplierCode",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"label": "供应商编码",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"length": 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"type": "DYNAMIC",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"sourceField": "supplier.supplierCode"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"name": "batchNo",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"label": "批次号",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"length": 10,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"type": "AUTO",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"autoRule": "yyyyMMdd+4seq"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"name": "quantity",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"label": "数量",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"length": 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"type": "INPUT"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"name": "checksum",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"label": "校验位",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"length":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"type": "CHECKSUM"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11.1.3 条码解析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/barcode/parse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"barcode": "MAT000001234SUP0012026062500010001250X",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"ruleCode": "RULE_RAW_001"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"ruleCode": "RULE_RAW_001",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"ruleName": "原材料条码规则",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"barcodeType": "QRCODE",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"parsedFields":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"supplierCode": "SUP001",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"quantity": 1250,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"checksum": "X"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"checksumValid": true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11.1.4 自动识别条码类型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/barcode/recognize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"barcode": "MAT000001234SUP0012026062500010001250X"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"barcodeType": "MATERIAL",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"barcodeSubType": "RAW",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"ruleCode": "RULE_RAW_001",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"parsedFields": {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11.2 条码生成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/barcode/generate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"ruleCode": "RULE_RAW_001",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"supplierCode": "SUP001",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"quantity": 1250,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"generateCount":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"barcodes":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"barcodeContent": "MAT000001234SUP0012026062500010001250X",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"barcodeType": "QRCODE",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"barcodeImage": "data:image/png;base64,..."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11.3 打印模板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/barcode/print-templates — 模板列表</w:t>
        <w:br/>
        <w:t>POST /barcode/print-templates — 新增模板</w:t>
        <w:br/>
        <w:t>PUT /barcode/print-templates/{templateId} — 更新模板</w:t>
      </w:r>
    </w:p>
    <w:p>
      <w:pPr>
        <w:pStyle w:val="Heading3"/>
      </w:pPr>
      <w:r>
        <w:t>11.4 条码打印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/barcode/print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"barcodes": ["MAT000001234SUP0012026062500010001250X"],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"templateId":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"printerName": "Zebra_ZD420",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"copies":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12. 报表分析模块</w:t>
      </w:r>
    </w:p>
    <w:p>
      <w:pPr>
        <w:pStyle w:val="Heading3"/>
      </w:pPr>
      <w:r>
        <w:t>12.1 库存报表</w:t>
      </w:r>
    </w:p>
    <w:p>
      <w:pPr>
        <w:pStyle w:val="Heading4"/>
      </w:pPr>
      <w:r>
        <w:t>12.1.1 库存汇总报表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/reports/inventory/summary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warehouseCode, categoryCode, materialType, asOfDate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响应: 按物料汇总库存数量和估算金额</w:t>
      </w:r>
    </w:p>
    <w:p>
      <w:pPr>
        <w:pStyle w:val="Heading4"/>
      </w:pPr>
      <w:r>
        <w:t>12.1.2 安全库存预警报表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/reports/inventory/low-stock</w:t>
      </w:r>
    </w:p>
    <w:p>
      <w:pPr>
        <w:pStyle w:val="Heading4"/>
      </w:pPr>
      <w:r>
        <w:t>12.1.3 保质期预警报表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/reports/inventory/expiry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warehouseCode, warningDays(默认7)</w:t>
      </w:r>
    </w:p>
    <w:p>
      <w:pPr>
        <w:pStyle w:val="Heading3"/>
      </w:pPr>
      <w:r>
        <w:t>12.2 出入库统计</w:t>
      </w:r>
    </w:p>
    <w:p>
      <w:pPr>
        <w:pStyle w:val="Heading4"/>
      </w:pPr>
      <w:r>
        <w:t>12.2.1 入库统计报表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/reports/inbound/statistics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4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4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startDate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开始日期</w:t>
            </w:r>
          </w:p>
        </w:tc>
      </w:tr>
      <w:tr>
        <w:tc>
          <w:tcPr>
            <w:tcW w:type="dxa" w:w="184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endDate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结束日期</w:t>
            </w:r>
          </w:p>
        </w:tc>
      </w:tr>
      <w:tr>
        <w:tc>
          <w:tcPr>
            <w:tcW w:type="dxa" w:w="184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184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groupBy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分组维度: MATERIAL/WAREHOUSE/SUPPLIER/DAY/MONTH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"summary":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"totalOrders": 45,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"totalLines": 234,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"totalQty": 56700,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"totalAmount": 1234567.89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"chart":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"label": "2026-06-01", "orderCount": 3, "totalQty": 4500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"label": "2026-06-02", "orderCount": 5, "totalQty": 6200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"orderCount": 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"totalQty": 20000,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12.2.2 出库统计报表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/reports/outbound/statistics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同入库统计，groupBy 增加 PRODUCTION_ORDER/CUSTOMER</w:t>
      </w:r>
    </w:p>
    <w:p>
      <w:pPr>
        <w:pStyle w:val="Heading3"/>
      </w:pPr>
      <w:r>
        <w:t>12.3 周转率分析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/reports/analysis/turnover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21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109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startDate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统计开始日期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endDate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统计结束日期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categoryCode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物料分类</w:t>
            </w:r>
          </w:p>
        </w:tc>
      </w:tr>
      <w:tr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groupBy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10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分组维度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"outboundQty": 15000,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"avgStockQty": 2800,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"turnoverRate": 5.36,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"turnoverDays": 68,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"level": "FAST"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63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FAST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快动销（周转率 &gt; 4）</w:t>
            </w:r>
          </w:p>
        </w:tc>
      </w:tr>
      <w:tr>
        <w:tc>
          <w:tcPr>
            <w:tcW w:type="dxa" w:w="263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NORMAL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正常动销（周转率 1~4）</w:t>
            </w:r>
          </w:p>
        </w:tc>
      </w:tr>
      <w:tr>
        <w:tc>
          <w:tcPr>
            <w:tcW w:type="dxa" w:w="26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SLOW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慢动销（周转率 0.1~1）</w:t>
            </w:r>
          </w:p>
        </w:tc>
      </w:tr>
      <w:tr>
        <w:tc>
          <w:tcPr>
            <w:tcW w:type="dxa" w:w="263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DEAD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呆滞（周转率 &lt; 0.1）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12.4 呆滞料分析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/reports/analysis/dead-stock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26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75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376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warehouseCode</w:t>
            </w:r>
          </w:p>
        </w:tc>
        <w:tc>
          <w:tcPr>
            <w:tcW w:type="dxa" w:w="175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</w:t>
            </w:r>
          </w:p>
        </w:tc>
      </w:tr>
      <w:tr>
        <w:tc>
          <w:tcPr>
            <w:tcW w:type="dxa" w:w="32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thresholdDays</w:t>
            </w:r>
          </w:p>
        </w:tc>
        <w:tc>
          <w:tcPr>
            <w:tcW w:type="dxa" w:w="175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呆滞天数阈值（默认90）</w:t>
            </w:r>
          </w:p>
        </w:tc>
      </w:tr>
      <w:tr>
        <w:tc>
          <w:tcPr>
            <w:tcW w:type="dxa" w:w="32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categoryCode</w:t>
            </w:r>
          </w:p>
        </w:tc>
        <w:tc>
          <w:tcPr>
            <w:tcW w:type="dxa" w:w="175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76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物料分类</w:t>
            </w:r>
          </w:p>
        </w:tc>
      </w:tr>
      <w:tr>
        <w:tc>
          <w:tcPr>
            <w:tcW w:type="dxa" w:w="326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minStockValue</w:t>
            </w:r>
          </w:p>
        </w:tc>
        <w:tc>
          <w:tcPr>
            <w:tcW w:type="dxa" w:w="175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376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最小库存金额（过滤小金额物料）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12.5 库龄分析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/reports/analysis/stock-age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warehouseCode, materialCode, categoryCode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"distribution":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"ageRange": "0-30天", "materialCount": 125, "totalQty": 45000, "totalAmount": 234000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"ageRange": "31-60天", "materialCount": 45, "totalQty": 12000, "totalAmount": 89000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"ageRange": "61-90天", "materialCount": 15, "totalQty": 5000, "totalAmount": 45000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 "ageRange": "90天以上", "materialCount": 8, "totalQty": 2000, "totalAmount": 32000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12.6 作业绩效统计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/reports/analysis/operator-performance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startDate, endDate, warehouseCode, operatorId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"operatorId": "101",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"operatorName":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"inboundCount": 45,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"inboundLines": 128,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"inboundQty": 15000,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"outboundCount": 38,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"outboundLines": 95,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"outboundQty": 8200,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"transferCount": 12,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"stockcheckCount":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"totalOperations": 236,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"avgDailyOps": 11.8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12.7 通用导出</w:t>
      </w:r>
    </w:p>
    <w:p>
      <w:r>
        <w:rPr>
          <w:rFonts w:ascii="微软雅黑" w:hAnsi="微软雅黑" w:eastAsia="微软雅黑"/>
          <w:b w:val="0"/>
          <w:i w:val="0"/>
          <w:sz w:val="21"/>
        </w:rPr>
        <w:t>所有报表接口均支持 ?export=true 参数，返回Excel文件下载。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13. 移动端PDA专用接口</w:t>
      </w:r>
    </w:p>
    <w:p>
      <w:pPr>
        <w:pStyle w:val="Heading3"/>
      </w:pPr>
      <w:r>
        <w:t>13.1 待办任务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/mobile/tasks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05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taskType</w:t>
            </w:r>
          </w:p>
        </w:tc>
        <w:tc>
          <w:tcPr>
            <w:tcW w:type="dxa" w:w="10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任务类型: INBOUND/OUTBOUND/STOCKCHECK/QC</w:t>
            </w:r>
          </w:p>
        </w:tc>
      </w:tr>
      <w:tr>
        <w:tc>
          <w:tcPr>
            <w:tcW w:type="dxa" w:w="14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10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任务状态: PENDING/IN_PROGRESS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"inbound":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"count":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"tasks":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"taskId":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"taskType": "PURCHASE_IN",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"supplierName": "上海宝钢集团",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"totalLines": 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"completedLines":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"totalQty": 10000,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"receivedQty":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"priority": "HIGH"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"outbound":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"count":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"tasks":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"taskId": "LL202606250001",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"taskType": "PRODUCTION_OUT",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"productionOrderNo": "WO20260620001",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"totalLines":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"completedLines":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"totalQty": 6615,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"issuedQty":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"planDate": "2026-06-25",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    "priority": "NORMAL"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"stockcheck": { "count": 0, "tasks": []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"qc": { "count": 1, "tasks": []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13.2 扫码入库</w:t>
      </w:r>
    </w:p>
    <w:p>
      <w:pPr>
        <w:pStyle w:val="Heading4"/>
      </w:pPr>
      <w:r>
        <w:t>13.2.1 获取入库任务详情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/mobile/inbound/{orderNo}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"orderType": "PURCHASE",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"supplierName": "上海宝钢集团",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"status": "PENDING",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"orderQty":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"receivedQty":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"remainingQty":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"batchManaged":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"targetLocation":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"lineStatus": "PENDING"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13.2.2 扫码入库（单行提交）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/mobile/inbound/{orderNo}/scan</w:t>
      </w:r>
    </w:p>
    <w:p>
      <w:r>
        <w:rPr>
          <w:rFonts w:ascii="微软雅黑" w:hAnsi="微软雅黑" w:eastAsia="微软雅黑"/>
          <w:b w:val="0"/>
          <w:i w:val="0"/>
          <w:sz w:val="21"/>
        </w:rPr>
        <w:t>请求参数: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"quantity":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"targetLocation":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"productionDate": "2026-06-20",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"barcodeContent": "MAT000001234SUP0012026062500010001250X",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5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577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901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3154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lineNo</w:t>
            </w:r>
          </w:p>
        </w:tc>
        <w:tc>
          <w:tcPr>
            <w:tcW w:type="dxa" w:w="15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入库单行号</w:t>
            </w:r>
          </w:p>
        </w:tc>
      </w:tr>
      <w:tr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materialCode</w:t>
            </w:r>
          </w:p>
        </w:tc>
        <w:tc>
          <w:tcPr>
            <w:tcW w:type="dxa" w:w="15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</w:t>
            </w:r>
          </w:p>
        </w:tc>
      </w:tr>
      <w:tr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batchNo</w:t>
            </w:r>
          </w:p>
        </w:tc>
        <w:tc>
          <w:tcPr>
            <w:tcW w:type="dxa" w:w="15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条码解析</w:t>
            </w:r>
          </w:p>
        </w:tc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批次号（启用批次管理时必填）</w:t>
            </w:r>
          </w:p>
        </w:tc>
      </w:tr>
      <w:tr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quantity</w:t>
            </w:r>
          </w:p>
        </w:tc>
        <w:tc>
          <w:tcPr>
            <w:tcW w:type="dxa" w:w="15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实收数量</w:t>
            </w:r>
          </w:p>
        </w:tc>
      </w:tr>
      <w:tr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targetLocation</w:t>
            </w:r>
          </w:p>
        </w:tc>
        <w:tc>
          <w:tcPr>
            <w:tcW w:type="dxa" w:w="15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目标库位</w:t>
            </w:r>
          </w:p>
        </w:tc>
      </w:tr>
      <w:tr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productionDate</w:t>
            </w:r>
          </w:p>
        </w:tc>
        <w:tc>
          <w:tcPr>
            <w:tcW w:type="dxa" w:w="15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生产日期</w:t>
            </w:r>
          </w:p>
        </w:tc>
      </w:tr>
      <w:tr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barcodeContent</w:t>
            </w:r>
          </w:p>
        </w:tc>
        <w:tc>
          <w:tcPr>
            <w:tcW w:type="dxa" w:w="157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90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315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原始条码内容（用于追溯）</w:t>
            </w:r>
          </w:p>
        </w:tc>
      </w:tr>
      <w:tr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deviceNo</w:t>
            </w:r>
          </w:p>
        </w:tc>
        <w:tc>
          <w:tcPr>
            <w:tcW w:type="dxa" w:w="1577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901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✓</w:t>
            </w:r>
          </w:p>
        </w:tc>
        <w:tc>
          <w:tcPr>
            <w:tcW w:type="dxa" w:w="3154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PDA设备号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"入库成功",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"receivedQty":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"orderQty":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"lineStatus": "COMPLETED",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"orderStatus": "INBOUND",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"allCompleted": false,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"remainingLines":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错误响应示例: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409,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"物料不匹配",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"errorType": "MATERIAL_MISMATCH",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"details":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"scannedMaterialCode":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"expectedMaterialCode":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"lineNo": 1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13.2.3 批量扫码入库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/mobile/inbound/{orderNo}/batch-scan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"items":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"quantity": 2500,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"targetLocation":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"barcodeContent": "MAT000001234SUP0012026062500010001250X"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"quantity": 2500,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"targetLocation":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"barcodeContent": "MAT000001234SUP0012026062500010001250X"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13.2.4 确认入库完成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/mobile/inbound/{orderNo}/complete</w:t>
      </w:r>
    </w:p>
    <w:p>
      <w:pPr>
        <w:pStyle w:val="Heading3"/>
      </w:pPr>
      <w:r>
        <w:t>13.3 扫码出库</w:t>
      </w:r>
    </w:p>
    <w:p>
      <w:pPr>
        <w:pStyle w:val="Heading4"/>
      </w:pPr>
      <w:r>
        <w:t>13.3.1 获取出库任务详情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/mobile/outbound/{orderNo}</w:t>
      </w:r>
    </w:p>
    <w:p>
      <w:pPr>
        <w:pStyle w:val="Heading4"/>
      </w:pPr>
      <w:r>
        <w:t>13.3.2 扫码出库（单行提交）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/mobile/outbound/{orderNo}/scan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"quantity": 1100,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"sourceLocation":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"barcodeContent": "MAT000001234SUP0012026061500020001100X",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"fifoOverride": false,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"overrideReason": null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1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06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448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1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fifoOverride</w:t>
            </w:r>
          </w:p>
        </w:tc>
        <w:tc>
          <w:tcPr>
            <w:tcW w:type="dxa" w:w="120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  <w:tc>
          <w:tcPr>
            <w:tcW w:type="dxa" w:w="4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是否覆盖FIFO推荐（默认false）</w:t>
            </w:r>
          </w:p>
        </w:tc>
      </w:tr>
      <w:tr>
        <w:tc>
          <w:tcPr>
            <w:tcW w:type="dxa" w:w="241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overrideReason</w:t>
            </w:r>
          </w:p>
        </w:tc>
        <w:tc>
          <w:tcPr>
            <w:tcW w:type="dxa" w:w="1206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条件必填</w:t>
            </w:r>
          </w:p>
        </w:tc>
        <w:tc>
          <w:tcPr>
            <w:tcW w:type="dxa" w:w="448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覆盖原因（fifoOverride=true时必填）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"出库成功",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"orderNo": "LL202606250001",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"issuedQty": 1100,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"demandQty":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"remainingQty": 900,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"lineStatus": "PARTIAL",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"orderStatus": "OUTBOUND",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"allCompleted": false,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"remainingLines":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"locationRemainingStock": 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13.3.3 获取FIFO推荐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/mobile/outbound/{orderNo}/recommend?lineNo=1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"demandQty":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"recommendations":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1100,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"2026-06-15 09:00:00",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"productionDate": "2026-06-13",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"expireDate":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"priority":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"pickQty": 1100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"2026-06-20 14:00:00",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"productionDate": "2026-06-18",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"expireDate":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"priority":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"pickQty": 900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"totalRecommendedQty": 2000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13.3.4 确认出库完成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/mobile/outbound/{orderNo}/complete</w:t>
      </w:r>
    </w:p>
    <w:p>
      <w:pPr>
        <w:pStyle w:val="Heading3"/>
      </w:pPr>
      <w:r>
        <w:t>13.4 移库操作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/mobile/transfer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"sourceLocation":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"transferQty": 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"targetLocation": "WH01A2010101",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"移库成功",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"transferNo": "YK202606250001",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"sourceLocation":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"targetLocation": "WH01A2010101",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"transferQty": 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"sourceRemainingQty": 1500,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"targetCurrentQty": 500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13.5 库存查询</w:t>
      </w:r>
    </w:p>
    <w:p>
      <w:pPr>
        <w:pStyle w:val="Heading4"/>
      </w:pPr>
      <w:r>
        <w:t>13.5.1 扫码查询库存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/mobile/inventory/query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"barcode": "MAT000001234SUP0012026062000010002000X",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"queryType": "MATERIAL"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queryType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按物料编码查询（所有仓库/库位）</w:t>
            </w:r>
          </w:p>
        </w:tc>
      </w:tr>
      <w:tr>
        <w:tc>
          <w:tcPr>
            <w:tcW w:type="dxa" w:w="3163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按库位查询（该库位所有物料）</w:t>
            </w:r>
          </w:p>
        </w:tc>
      </w:tr>
      <w:tr>
        <w:tc>
          <w:tcPr>
            <w:tcW w:type="dxa" w:w="316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BATCH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按批次号查询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sz w:val="21"/>
        </w:rPr>
        <w:t>响应数据（MATERIAL）: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"specification": "304 2mm 1220x2440",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"unitCode": "KG",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"totalStockQty": 3200,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"totalAvailableQty": 3100,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"totalFrozenQty": 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"stocks":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"frozenQty":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"2026-06-20 14:00:00",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"stockStatus": "AVAILABLE",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"stockAgeDays": 5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"warehouseName": "原料仓",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"WH01A1020101",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"202606150002",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"stockQty": 1200,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"availableQty": 1100,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"frozenQty": 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"inboundDate": "2026-06-15 09:00:00",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"stockStatus": "AVAILABLE",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"stockAgeDays": 10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13.6 扫码盘点</w:t>
      </w:r>
    </w:p>
    <w:p>
      <w:pPr>
        <w:pStyle w:val="Heading4"/>
      </w:pPr>
      <w:r>
        <w:t>13.6.1 获取盘点任务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/mobile/stockcheck/{taskId}</w:t>
      </w:r>
    </w:p>
    <w:p>
      <w:pPr>
        <w:pStyle w:val="Heading4"/>
      </w:pPr>
      <w:r>
        <w:t>13.6.2 扫码盘点提交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/mobile/stockcheck/{taskId}/scan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"actualQty": 1998,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"barcodeContent": "MAT000001234SUP0012026062000010002000X",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"diffReason": null,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"message": "盘点录入成功",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"taskId": "PD202606260001",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"bookQty":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"actualQty": 1998,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"diffQty": -2,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"diffType": "LOSS",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"checkStatus": "CHECKED",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"totalItems": 156,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"checkedItems": 79,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"remainingItems": 77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13.6.3 盘盈录入（扫描到清单外的物料）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/mobile/stockcheck/{taskId}/gain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"MAT00000999",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"actualQty": 50,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"remark": "清单中未列入",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13.6.4 确认无库存（清单中的物料实际不存在）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/mobile/stockcheck/{taskId}/confirm-empty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"locationCode": "WH01A1030102",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"materialCode": "MAT00000124",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"202606100001",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4"/>
      </w:pPr>
      <w:r>
        <w:t>13.6.5 完成盘点任务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/mobile/stockcheck/{taskId}/complete</w:t>
      </w:r>
    </w:p>
    <w:p>
      <w:pPr>
        <w:pStyle w:val="Heading3"/>
      </w:pPr>
      <w:r>
        <w:t>13.7 质检录入</w:t>
      </w:r>
    </w:p>
    <w:p>
      <w:pPr>
        <w:pStyle w:val="Heading4"/>
      </w:pPr>
      <w:r>
        <w:t>13.7.1 获取质检任务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/mobile/quality/{orderNo}</w:t>
      </w:r>
    </w:p>
    <w:p>
      <w:pPr>
        <w:pStyle w:val="Heading4"/>
      </w:pPr>
      <w:r>
        <w:t>13.7.2 提交质检结果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/mobile/quality/{orderNo}/result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"overallResult": "PASS",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"items":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"standardItemId":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"result": "PASS",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"actualValue": "表面完好",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"standardItemId":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"result": "PASS",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"actualValue": "2.01",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"remark": ""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13.8 批次追溯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/mobile/trace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"barcode": "MAT000001234SUP0012026062000010002000X",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"batchNo": "202606200001"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"materialName": "不锈钢板 304 2mm",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"batchNo": "202606200001",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"currentStock":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"currentLocation":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"traceRecords":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"seq":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"transactionType": "PURCHASE_IN",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"transactionTypeName": "采购入库",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"warehouseCode": "WH01",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"locationCode": "WH01A1010101",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"qty": 2000,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"sourceOrderNo":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"supplierCode": "SUP0001",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"supplierName": "上海宝钢集团",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"operatorName": "张三",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"operationTime": "2026-06-20 14:05:00"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"seq": 2,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"transactionType": "FREEZE",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"transactionTypeName": "库存冻结",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"qty": 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"reason": "质量问题待查",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"operatorName": "李管理",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"operationTime": "2026-06-22 10:00:00"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"seq": 3,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"transactionType": "UNFREEZE",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"transactionTypeName": "库存解冻",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"qty": 100,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"reason": "复检合格",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"operatorName": "王主管",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"operationTime": "2026-06-23 15:00:00"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13.9 离线数据同步</w:t>
      </w:r>
    </w:p>
    <w:p>
      <w:r>
        <w:rPr>
          <w:rFonts w:ascii="微软雅黑" w:hAnsi="微软雅黑" w:eastAsia="微软雅黑"/>
          <w:b w:val="0"/>
          <w:i w:val="0"/>
          <w:sz w:val="21"/>
        </w:rPr>
        <w:t>POST /mobile/sync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"deviceNo": "PDA-SN-001",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"lastSyncTime": "2026-06-25 08:00:00",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"offlineData":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"operationType": "INBOUND_SCAN",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"orderNo": "RK202606250001",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"payload":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"lineNo":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"materialCode": "MAT00000123",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"batchNo": "202606250001",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"quantity": 5000,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"targetLocation": "WH01A1010101"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"clientTime": "2026-06-25 07:50:00",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"clientId": "offline-uuid-001"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/>
          <w:b w:val="0"/>
          <w:i w:val="0"/>
          <w:sz w:val="21"/>
        </w:rPr>
        <w:t>响应数据: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"code": 200,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"data":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"totalSynced":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"successCount": 1,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"failCount": 0,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"results": [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"clientId": "offline-uuid-001",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"success": true,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    "message": "入库成功"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"serverTime": "2026-06-25 09:05:00",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"updatedTasks": {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"inbound": [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"outbound": [ ],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    "stockcheck": [ ]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   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>}</w:t>
      </w:r>
    </w:p>
    <w:p>
      <w:pPr>
        <w:spacing w:before="0" w:after="0" w:line="240" w:lineRule="auto"/>
        <w:shd w:fill="F5F5F5"/>
      </w:pPr>
      <w:r>
        <w:rPr>
          <w:rFonts w:ascii="Consolas" w:hAnsi="Consolas" w:eastAsia="微软雅黑"/>
          <w:b w:val="0"/>
          <w:i w:val="0"/>
          <w:color w:val="333333"/>
          <w:sz w:val="17"/>
        </w:rPr>
        <w:t xml:space="preserve"> </w:t>
      </w:r>
    </w:p>
    <w:p>
      <w:pPr>
        <w:pStyle w:val="Heading3"/>
      </w:pPr>
      <w:r>
        <w:t>13.10 消息中心</w:t>
      </w:r>
    </w:p>
    <w:p>
      <w:r>
        <w:rPr>
          <w:rFonts w:ascii="微软雅黑" w:hAnsi="微软雅黑" w:eastAsia="微软雅黑"/>
          <w:b w:val="0"/>
          <w:i w:val="0"/>
          <w:sz w:val="21"/>
        </w:rPr>
        <w:t>GET /mobile/messages</w:t>
      </w:r>
    </w:p>
    <w:p>
      <w:r>
        <w:rPr>
          <w:rFonts w:ascii="微软雅黑" w:hAnsi="微软雅黑" w:eastAsia="微软雅黑"/>
          <w:b w:val="0"/>
          <w:i w:val="0"/>
          <w:sz w:val="21"/>
        </w:rPr>
        <w:t>查询参数: messageType(TASK/APPROVAL/WARNING/SYSTEM), isRead, current, size</w:t>
      </w:r>
    </w:p>
    <w:p>
      <w:r>
        <w:rPr>
          <w:rFonts w:ascii="微软雅黑" w:hAnsi="微软雅黑" w:eastAsia="微软雅黑"/>
          <w:b w:val="0"/>
          <w:i w:val="0"/>
          <w:sz w:val="21"/>
        </w:rPr>
        <w:t>PUT /mobile/messages/{messageId}/read — 标记已读</w:t>
        <w:br/>
        <w:t>PUT /mobile/messages/read-all — 全部已读</w:t>
        <w:br/>
        <w:t>GET /mobile/messages/unread-count — 未读数量</w:t>
      </w: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14. 错误码总表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错误码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errorType</w:t>
            </w:r>
          </w:p>
        </w:tc>
        <w:tc>
          <w:tcPr>
            <w:tcW w:type="dxa" w:w="2452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VALIDATION_ERROR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请求参数校验失败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JSON_PARSE_ERROR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JSON格式错误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MISSING_PARAMETER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缺少必填参数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401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TOKEN_INVALID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Token无效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TOKEN_EXPIRED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Token已过期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401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TOKEN_MISSING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未携带Token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NO_PERMISSION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无操作权限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403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WAREHOUSE_NO_PERMISSION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无仓库数据权限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RESOURCE_NOT_FOUND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资源不存在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MATERIAL_NOT_FOUND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物料不存在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WAREHOUSE_NOT_FOUND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仓库不存在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LOCATION_NOT_FOUND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库位不存在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ORDER_NOT_FOUND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单据不存在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MATERIAL_CODE_EXISTS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物料编码已存在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ORDER_STATUS_CONFLICT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单据状态不允许此操作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INSUFFICIENT_STOCK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库存不足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INSUFFICIENT_AVAILABLE_STOCK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可用库存不足（存在冻结）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MATERIAL_MISMATCH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物料不匹配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BATCH_MISMATCH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批次不匹配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LOCATION_NOT_AVAILABLE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库位不可用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LOCATION_CAPACITY_EXCEEDED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库位容量超限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DUPLICATE_BATCH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批次重复入库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ORDER_ALREADY_COMPLETED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单据已完成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ORDER_ALREADY_CANCELLED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单据已取消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QTY_EXCEED_ORDER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数量超出订单数量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FIFO_OVERRIDE_REQUIRED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需FIFO覆盖授权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LOCATION_LOCKED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库位已锁定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STOCK_FROZEN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库存已冻结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CHECKSUM_INVALID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条码校验失败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BARCODE_PARSE_FAILED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条码解析失败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BARCODE_NOT_RECOGNIZED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无法识别条码类型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409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OFFLINE_SYNC_CONFLICT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离线数据同步冲突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INTERNAL_ERROR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服务器内部错误</w:t>
            </w:r>
          </w:p>
        </w:tc>
      </w:tr>
      <w:tr>
        <w:tc>
          <w:tcPr>
            <w:tcW w:type="dxa" w:w="850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535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DATABASE_ERROR</w:t>
            </w:r>
          </w:p>
        </w:tc>
        <w:tc>
          <w:tcPr>
            <w:tcW w:type="dxa" w:w="2452"/>
            <w:shd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数据库错误</w:t>
            </w:r>
          </w:p>
        </w:tc>
      </w:tr>
      <w:tr>
        <w:tc>
          <w:tcPr>
            <w:tcW w:type="dxa" w:w="85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EXTERNAL_API_ERROR</w:t>
            </w:r>
          </w:p>
        </w:tc>
        <w:tc>
          <w:tcPr>
            <w:tcW w:type="dxa" w:w="245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外部接口调用失败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附录: 接口版本管理</w:t>
      </w:r>
    </w:p>
    <w:p>
      <w:pPr>
        <w:pStyle w:val="Heading3"/>
      </w:pPr>
      <w:r>
        <w:t>版本策略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API路径中携带版本号: /api/v1/...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向后兼容的变更不升级版本（新增字段、新增接口）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不兼容变更升级版本: /api/v2/...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旧版本在新区上线后维护6个月</w:t>
      </w:r>
    </w:p>
    <w:p>
      <w:pPr>
        <w:pStyle w:val="Heading3"/>
      </w:pPr>
      <w:r>
        <w:t>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4535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日期</w:t>
            </w:r>
          </w:p>
        </w:tc>
        <w:tc>
          <w:tcPr>
            <w:tcW w:type="dxa" w:w="1953"/>
            <w:shd w:fill="1A3C6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变更内容</w:t>
            </w:r>
          </w:p>
        </w:tc>
      </w:tr>
      <w:tr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2026-06-25</w:t>
            </w:r>
          </w:p>
        </w:tc>
        <w:tc>
          <w:tcPr>
            <w:tcW w:type="dxa" w:w="195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初始版本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 w:eastAsia="微软雅黑"/>
          <w:b w:val="0"/>
          <w:i w:val="0"/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 w:val="0"/>
          <w:i w:val="0"/>
          <w:sz w:val="21"/>
        </w:rPr>
        <w:t>文档结束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 xml:space="preserve">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rFonts w:ascii="微软雅黑" w:hAnsi="微软雅黑" w:eastAsia="微软雅黑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5F9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A7CB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